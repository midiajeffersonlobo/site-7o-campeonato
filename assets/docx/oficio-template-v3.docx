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79E5B" w14:textId="3CE83BB9" w:rsidR="00374675" w:rsidRPr="00702107" w:rsidRDefault="0015355F" w:rsidP="00702107">
      <w:pPr>
        <w:spacing w:after="40" w:line="360" w:lineRule="auto"/>
        <w:jc w:val="center"/>
        <w:rPr>
          <w:sz w:val="22"/>
          <w:szCs w:val="24"/>
        </w:rPr>
      </w:pPr>
      <w:r>
        <w:rPr>
          <w:noProof/>
          <w:sz w:val="22"/>
          <w:szCs w:val="24"/>
        </w:rPr>
        <w:drawing>
          <wp:inline distT="0" distB="0" distL="0" distR="0" wp14:anchorId="30CEDD2E" wp14:editId="34480CC3">
            <wp:extent cx="2412000" cy="11715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117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C681" w14:textId="145D6CB4" w:rsidR="00374675" w:rsidRPr="00702107" w:rsidRDefault="0015355F" w:rsidP="00702107">
      <w:pPr>
        <w:spacing w:after="40" w:line="360" w:lineRule="auto"/>
        <w:jc w:val="center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CONFEDERAÇÃO BRASILEIRA DE KETTLEBELL SPORT - CONBRAKS</w:t>
      </w:r>
    </w:p>
    <w:p w14:paraId="1CF5F43E" w14:textId="16BB3E89" w:rsidR="00374675" w:rsidRPr="00702107" w:rsidRDefault="0015355F" w:rsidP="00702107">
      <w:pPr>
        <w:spacing w:after="140" w:line="360" w:lineRule="auto"/>
        <w:jc w:val="center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Federação Pernambucana de Kettlebell Sport - FPEKSPORT</w:t>
      </w:r>
    </w:p>
    <w:p w14:paraId="22A7BCE7" w14:textId="3FF5FA0E" w:rsidR="00374675" w:rsidRPr="00813C58" w:rsidRDefault="0015355F" w:rsidP="00702107">
      <w:pPr>
        <w:spacing w:after="200" w:line="360" w:lineRule="auto"/>
        <w:jc w:val="center"/>
        <w:rPr>
          <w:b/>
          <w:color w:val="1F497D" w:themeColor="text2"/>
          <w:sz w:val="24"/>
          <w:szCs w:val="24"/>
          <w:lang w:val="pt-BR"/>
        </w:rPr>
      </w:pPr>
      <w:r w:rsidRPr="00813C58">
        <w:rPr>
          <w:b/>
          <w:color w:val="1F497D" w:themeColor="text2"/>
          <w:sz w:val="24"/>
          <w:szCs w:val="24"/>
          <w:lang w:val="pt-BR"/>
        </w:rPr>
        <w:t>OFÍCIO Nº _____/2026 - CONBRAKS/FPEKSPORT</w:t>
      </w:r>
    </w:p>
    <w:p w14:paraId="42285962" w14:textId="71205648" w:rsidR="002D2F9D" w:rsidRPr="00702107" w:rsidRDefault="002D2F9D" w:rsidP="002D2F9D">
      <w:pPr>
        <w:spacing w:after="0"/>
        <w:jc w:val="center"/>
        <w:rPr>
          <w:sz w:val="24"/>
          <w:szCs w:val="24"/>
          <w:lang w:val="pt-BR"/>
        </w:rPr>
      </w:pPr>
    </w:p>
    <w:p w14:paraId="18069D3F" w14:textId="295382F4" w:rsidR="00374675" w:rsidRPr="00702107" w:rsidRDefault="0015355F" w:rsidP="00622E32">
      <w:pPr>
        <w:spacing w:after="260" w:line="360" w:lineRule="auto"/>
        <w:rPr>
          <w:sz w:val="22"/>
          <w:lang w:val="pt-BR"/>
        </w:rPr>
      </w:pPr>
      <w:r>
        <w:rPr>
          <w:sz w:val="22"/>
          <w:lang w:val="pt-BR"/>
        </w:rPr>
        <w:t>Recife, {{dia}} de {{mes}} de 2026.</w:t>
      </w:r>
    </w:p>
    <w:p w14:paraId="50CB3D9F" w14:textId="5D28B125" w:rsidR="00374675" w:rsidRPr="00622E32" w:rsidRDefault="0015355F" w:rsidP="00622E32">
      <w:pPr>
        <w:spacing w:after="0" w:line="360" w:lineRule="auto"/>
        <w:rPr>
          <w:sz w:val="22"/>
          <w:lang w:val="pt-BR"/>
        </w:rPr>
      </w:pPr>
      <w:r>
        <w:rPr>
          <w:b/>
          <w:sz w:val="22"/>
          <w:lang w:val="pt-BR"/>
        </w:rPr>
        <w:t xml:space="preserve">À </w:t>
      </w:r>
      <w:r w:rsidRPr="00622E32">
        <w:rPr>
          <w:b/>
          <w:sz w:val="22"/>
          <w:lang w:val="pt-BR"/>
        </w:rPr>
        <w:t>{{nome_setor}} - {{sigla_setor}}</w:t>
      </w:r>
    </w:p>
    <w:p w14:paraId="2007DE65" w14:textId="77777777" w:rsidR="00374675" w:rsidRPr="00622E32" w:rsidRDefault="0015355F" w:rsidP="00622E32">
      <w:pPr>
        <w:spacing w:after="0" w:line="360" w:lineRule="auto"/>
        <w:rPr>
          <w:sz w:val="22"/>
          <w:lang w:val="pt-BR"/>
        </w:rPr>
      </w:pPr>
      <w:r w:rsidRPr="00622E32">
        <w:rPr>
          <w:sz w:val="22"/>
          <w:lang w:val="pt-BR"/>
        </w:rPr>
        <w:t>{{nome_instituicao}} - {{sigla_instituicao}}</w:t>
      </w:r>
    </w:p>
    <w:p w14:paraId="68EB962A" w14:textId="77777777" w:rsidR="00374675" w:rsidRPr="00622E32" w:rsidRDefault="0015355F" w:rsidP="00622E32">
      <w:pPr>
        <w:spacing w:after="0" w:line="360" w:lineRule="auto"/>
        <w:rPr>
          <w:sz w:val="22"/>
          <w:lang w:val="pt-BR"/>
        </w:rPr>
      </w:pPr>
      <w:r w:rsidRPr="00622E32">
        <w:rPr>
          <w:sz w:val="22"/>
          <w:lang w:val="pt-BR"/>
        </w:rPr>
        <w:t>{{endereco}}, nº {{numero}} {{complemento}} - {{bairro}}, {{cidade}} - {{uf}} - CEP {{cep}}</w:t>
      </w:r>
    </w:p>
    <w:p w14:paraId="30ECC26B" w14:textId="77777777" w:rsidR="00374675" w:rsidRPr="00702107" w:rsidRDefault="0015355F" w:rsidP="00622E32">
      <w:pPr>
        <w:spacing w:before="220" w:after="220" w:line="360" w:lineRule="auto"/>
        <w:jc w:val="both"/>
        <w:rPr>
          <w:sz w:val="22"/>
          <w:lang w:val="pt-BR"/>
        </w:rPr>
      </w:pPr>
      <w:r>
        <w:rPr>
          <w:b/>
          <w:sz w:val="22"/>
          <w:lang w:val="pt-BR"/>
        </w:rPr>
        <w:t xml:space="preserve">Assunto: </w:t>
      </w:r>
      <w:r>
        <w:rPr>
          <w:sz w:val="22"/>
          <w:lang w:val="pt-BR"/>
        </w:rPr>
        <w:t xml:space="preserve">Proposta de parceria institucional e solicitação de cessão do </w:t>
      </w:r>
      <w:r w:rsidRPr="00622E32">
        <w:rPr>
          <w:sz w:val="22"/>
          <w:lang w:val="pt-BR"/>
        </w:rPr>
        <w:t>{{nome_espaco}}</w:t>
      </w:r>
      <w:r>
        <w:rPr>
          <w:sz w:val="22"/>
          <w:lang w:val="pt-BR"/>
        </w:rPr>
        <w:t xml:space="preserve"> para a realização do 7º Campeonato Brasileiro de Kettlebell Sport - CONBRAKS 2026.</w:t>
      </w:r>
    </w:p>
    <w:p w14:paraId="05EB51B3" w14:textId="70150E72" w:rsidR="00374675" w:rsidRPr="00702107" w:rsidRDefault="001E26A9" w:rsidP="00622E32">
      <w:pPr>
        <w:pStyle w:val="Corpodetexto"/>
        <w:spacing w:after="200" w:line="360" w:lineRule="auto"/>
        <w:rPr>
          <w:sz w:val="22"/>
          <w:lang w:val="pt-BR"/>
        </w:rPr>
      </w:pPr>
      <w:r>
        <w:rPr>
          <w:sz w:val="22"/>
          <w:lang w:val="pt-BR"/>
        </w:rPr>
        <w:t>Prezados(as) Senhores(as),</w:t>
      </w:r>
    </w:p>
    <w:p w14:paraId="2FA9F6CD" w14:textId="0BA50525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A Confederação Brasileira de Kettlebell Sport - CONBRAKS, em conjunto com a Federação Pernambucana de Kettlebell Sport - FPEKSPORT, por intermédio de Jefferson Phelype Pereira da Silva Lôbo, Presidente da FPEKSPORT e representante oficial da CONBRAKS em Pernambuco, devidamente nomeado por meio do Ofício nº 2026.078, vem, respeitosamente, apresentar proposta de parceria institucional à </w:t>
      </w:r>
      <w:r w:rsidRPr="00622E32">
        <w:rPr>
          <w:sz w:val="22"/>
          <w:lang w:val="pt-BR"/>
        </w:rPr>
        <w:t>{{nome_instituicao}} - {{sigla_instituicao}}</w:t>
      </w:r>
      <w:r>
        <w:rPr>
          <w:sz w:val="22"/>
          <w:lang w:val="pt-BR"/>
        </w:rPr>
        <w:t xml:space="preserve">, por intermédio da </w:t>
      </w:r>
      <w:r w:rsidRPr="00622E32">
        <w:rPr>
          <w:sz w:val="22"/>
          <w:lang w:val="pt-BR"/>
        </w:rPr>
        <w:t>{{nome_setor}} - {{sigla_setor}}</w:t>
      </w:r>
      <w:r>
        <w:rPr>
          <w:sz w:val="22"/>
          <w:lang w:val="pt-BR"/>
        </w:rPr>
        <w:t>, para a realização do 7º Campeonato Brasileiro de Kettlebell Sport - CONBRAKS 2026.</w:t>
      </w:r>
    </w:p>
    <w:p w14:paraId="266DE7D9" w14:textId="4396E4D5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Nesse contexto, solicitamos a cessão do </w:t>
      </w:r>
      <w:r w:rsidRPr="00622E32">
        <w:rPr>
          <w:sz w:val="22"/>
          <w:lang w:val="pt-BR"/>
        </w:rPr>
        <w:t>{{nome_espaco}}</w:t>
      </w:r>
      <w:r>
        <w:rPr>
          <w:sz w:val="22"/>
          <w:lang w:val="pt-BR"/>
        </w:rPr>
        <w:t>, bem como o acesso às estruturas de apoio necessárias à montagem, realização e desmontagem do campeonato, previsto para ocorrer entre os dias 19 e 22 de novembro de 2026.</w:t>
      </w:r>
    </w:p>
    <w:p w14:paraId="207B647F" w14:textId="77777777" w:rsidR="00702107" w:rsidRPr="00702107" w:rsidRDefault="00702107" w:rsidP="00622E32">
      <w:pPr>
        <w:pStyle w:val="Corpodetexto"/>
        <w:spacing w:after="0"/>
        <w:jc w:val="both"/>
        <w:rPr>
          <w:sz w:val="22"/>
          <w:lang w:val="pt-BR"/>
        </w:rPr>
      </w:pPr>
    </w:p>
    <w:p w14:paraId="61642D59" w14:textId="77777777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A escolha da </w:t>
      </w:r>
      <w:r w:rsidRPr="00622E32">
        <w:rPr>
          <w:sz w:val="22"/>
          <w:lang w:val="pt-BR"/>
        </w:rPr>
        <w:t>{{sigla_instituicao}}</w:t>
      </w:r>
      <w:r>
        <w:rPr>
          <w:sz w:val="22"/>
          <w:lang w:val="pt-BR"/>
        </w:rPr>
        <w:t xml:space="preserve"> fundamenta-se em sua reconhecida atuação nas áreas de ensino, pesquisa, extensão, inovação e formação profissional, bem como na relevância de sua infraestrutura esportiva e de sua comunidade acadêmica. A proposta não se limita ao uso de um espaço: pretende construir uma parceria capaz de gerar benefícios acadêmicos, esportivos, científicos, sociais e institucionais.</w:t>
      </w:r>
    </w:p>
    <w:p w14:paraId="5B2C8E0A" w14:textId="77777777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O campeonato reunirá atletas, técnicos, árbitros e dirigentes de diversos estados brasileiros e será realizado pela primeira vez na Região Nordeste. A programação contará com </w:t>
      </w:r>
      <w:r>
        <w:rPr>
          <w:sz w:val="22"/>
          <w:lang w:val="pt-BR"/>
        </w:rPr>
        <w:lastRenderedPageBreak/>
        <w:t>cobertura fotográfica e audiovisual, produção de conteúdo para redes sociais e, conforme a infraestrutura disponível, transmissão ao vivo das competições.</w:t>
      </w:r>
    </w:p>
    <w:p w14:paraId="7D1BBDE2" w14:textId="77777777" w:rsidR="000F62DA" w:rsidRDefault="000F62DA" w:rsidP="00622E32">
      <w:pPr>
        <w:pStyle w:val="Corpodetexto"/>
        <w:spacing w:after="0"/>
        <w:jc w:val="both"/>
        <w:rPr>
          <w:sz w:val="22"/>
          <w:lang w:val="pt-BR"/>
        </w:rPr>
      </w:pPr>
    </w:p>
    <w:p w14:paraId="37C4946D" w14:textId="2339D7E2" w:rsidR="00702107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O cronograma prevê a montagem da estrutura no dia 19 de novembro de 2026, das 8h às 15h; competições nos dias 20 e 21, das 7h às 18h; e o terceiro dia de competições, seguido da desmontagem, no dia 22, das 7h às 17h. Ressalta-se que 20 de novembro é feriado nacional, circunstância que tende a reduzir os impactos sobre as atividades acadêmicas regulares.</w:t>
      </w:r>
    </w:p>
    <w:p w14:paraId="20BB1C72" w14:textId="77777777" w:rsidR="00702107" w:rsidRPr="00702107" w:rsidRDefault="00702107" w:rsidP="00622E32">
      <w:pPr>
        <w:pStyle w:val="Corpodetexto"/>
        <w:spacing w:after="0"/>
        <w:jc w:val="both"/>
        <w:rPr>
          <w:sz w:val="22"/>
          <w:lang w:val="pt-BR"/>
        </w:rPr>
      </w:pPr>
    </w:p>
    <w:p w14:paraId="00C69F51" w14:textId="0B7EF64A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Considerando a dimensão e a complexidade operacional do evento, solicitamos que a parceria contemple, se possível, os seguintes pontos:</w:t>
      </w:r>
    </w:p>
    <w:p w14:paraId="5EDAA6A3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utilização do </w:t>
      </w:r>
      <w:r w:rsidRPr="00622E32">
        <w:rPr>
          <w:sz w:val="22"/>
          <w:lang w:val="pt-BR"/>
        </w:rPr>
        <w:t>{{nome_espaco}}</w:t>
      </w:r>
      <w:r>
        <w:rPr>
          <w:sz w:val="22"/>
          <w:lang w:val="pt-BR"/>
        </w:rPr>
        <w:t xml:space="preserve"> para montagem da arena de competição, área de aquecimento, arbitragem, organização e equipamentos técnicos e audiovisuais;</w:t>
      </w:r>
    </w:p>
    <w:p w14:paraId="0537AE9C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acesso a vestiários, banheiros e bebedouros para atletas, equipes técnicas, organização e público;</w:t>
      </w:r>
    </w:p>
    <w:p w14:paraId="44324B1F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salas de apoio para organização, arbitragem, reuniões e guarda temporária de volumes e equipamentos;</w:t>
      </w:r>
    </w:p>
    <w:p w14:paraId="5878C3CB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área ou vagas destinadas à carga e descarga da estrutura e dos equipamentos;</w:t>
      </w:r>
    </w:p>
    <w:p w14:paraId="2BFC334A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apoio da equipe de limpeza durante o período de montagem e realização do evento;</w:t>
      </w:r>
    </w:p>
    <w:p w14:paraId="054870FB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segurança patrimonial durante a permanência dos equipamentos no local, inclusive durante as pernoites;</w:t>
      </w:r>
    </w:p>
    <w:p w14:paraId="47231185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autorização para manutenção da estrutura montada durante todo o período do evento.</w:t>
      </w:r>
    </w:p>
    <w:p w14:paraId="6CBE1F53" w14:textId="77777777" w:rsidR="00702107" w:rsidRPr="00702107" w:rsidRDefault="00702107" w:rsidP="00622E32">
      <w:pPr>
        <w:pStyle w:val="Corpodetexto"/>
        <w:spacing w:after="0"/>
        <w:jc w:val="both"/>
        <w:rPr>
          <w:sz w:val="22"/>
          <w:lang w:val="pt-BR"/>
        </w:rPr>
      </w:pPr>
    </w:p>
    <w:p w14:paraId="2763E7F8" w14:textId="371CF3B4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Pelas dimensões previstas para a arena de competição, estima-se a utilização de aproximadamente metade da área útil do espaço, possibilitando, caso seja técnica e operacionalmente viável, o uso simultâneo da outra metade para atividades da universidade.</w:t>
      </w:r>
    </w:p>
    <w:p w14:paraId="3EC6E7F7" w14:textId="77777777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Como contrapartida institucional, a </w:t>
      </w:r>
      <w:r w:rsidRPr="00622E32">
        <w:rPr>
          <w:sz w:val="22"/>
          <w:lang w:val="pt-BR"/>
        </w:rPr>
        <w:t>{{sigla_instituicao}}</w:t>
      </w:r>
      <w:r>
        <w:rPr>
          <w:sz w:val="22"/>
          <w:lang w:val="pt-BR"/>
        </w:rPr>
        <w:t xml:space="preserve"> será reconhecida como parceira oficial do campeonato, com divulgação da parceria e inserção de sua marca em materiais promocionais, banners, artes digitais, certificados, camisas oficiais, conteúdos audiovisuais e transmissões, sempre observadas as normas de identidade visual e as aprovações institucionais necessárias.</w:t>
      </w:r>
    </w:p>
    <w:p w14:paraId="6FBDC485" w14:textId="5BB66B7D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A FPEKSPORT também oferecerá gratuitamente um Workshop de Introdução ao Kettlebell Sport, abordando fundamentos da modalidade, técnicas básicas, arbitragem, preparação de atletas e organização de eventos esportivos. Após a capacitação, estudantes interessados poderão participar voluntariamente da equipe do campeonato e receber certificado com a respectiva carga horária.</w:t>
      </w:r>
    </w:p>
    <w:p w14:paraId="5E2921B1" w14:textId="3263778B" w:rsidR="00374675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A iniciativa poderá envolver estudantes e professores de Educação Física, Fisioterapia, Nutrição, Enfermagem, Comunicação Social, Produção de Eventos, Marketing, Fotografia e Audiovisual, além de favorecer ações de ensino, pesquisa e extensão relacionadas a </w:t>
      </w:r>
      <w:r>
        <w:rPr>
          <w:sz w:val="22"/>
          <w:lang w:val="pt-BR"/>
        </w:rPr>
        <w:lastRenderedPageBreak/>
        <w:t>treinamento esportivo, biomecânica, fisiologia, nutrição, desempenho humano e organização esportiva.</w:t>
      </w:r>
    </w:p>
    <w:p w14:paraId="2CEDDB8D" w14:textId="77777777" w:rsidR="000F62DA" w:rsidRPr="00702107" w:rsidRDefault="000F62DA" w:rsidP="00622E32">
      <w:pPr>
        <w:pStyle w:val="Corpodetexto"/>
        <w:spacing w:after="0"/>
        <w:jc w:val="both"/>
        <w:rPr>
          <w:sz w:val="22"/>
          <w:lang w:val="pt-BR"/>
        </w:rPr>
      </w:pPr>
    </w:p>
    <w:p w14:paraId="6AFE7B69" w14:textId="77777777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Para subsidiar a análise, seguem anexas a proposta detalhada de parceria institucional e registros fotográficos de competições anteriores e de atividades de Kettlebell Sport desenvolvidas em ambiente universitário.</w:t>
      </w:r>
    </w:p>
    <w:p w14:paraId="3FD14B81" w14:textId="77777777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Diante do exposto, solicitamos a análise da presente proposta e da possibilidade de cessão do </w:t>
      </w:r>
      <w:r w:rsidRPr="00622E32">
        <w:rPr>
          <w:sz w:val="22"/>
          <w:lang w:val="pt-BR"/>
        </w:rPr>
        <w:t>{{nome_espaco}}</w:t>
      </w:r>
      <w:r w:rsidRPr="00813C58">
        <w:rPr>
          <w:color w:val="1F497D" w:themeColor="text2"/>
          <w:sz w:val="22"/>
          <w:lang w:val="pt-BR"/>
        </w:rPr>
        <w:t xml:space="preserve">. </w:t>
      </w:r>
      <w:r>
        <w:rPr>
          <w:sz w:val="22"/>
          <w:lang w:val="pt-BR"/>
        </w:rPr>
        <w:t xml:space="preserve">Colocamo-nos à disposição para apresentar o projeto pessoalmente, realizar visita técnica ao espaço e adequar o planejamento às normas e necessidades da </w:t>
      </w:r>
      <w:r w:rsidRPr="00622E32">
        <w:rPr>
          <w:sz w:val="22"/>
          <w:lang w:val="pt-BR"/>
        </w:rPr>
        <w:t>{{nome_instituicao}}</w:t>
      </w:r>
      <w:r>
        <w:rPr>
          <w:sz w:val="22"/>
          <w:lang w:val="pt-BR"/>
        </w:rPr>
        <w:t>.</w:t>
      </w:r>
    </w:p>
    <w:p w14:paraId="76DF87EC" w14:textId="77777777" w:rsidR="000F62DA" w:rsidRDefault="000F62DA" w:rsidP="00622E32">
      <w:pPr>
        <w:pStyle w:val="Corpodetexto"/>
        <w:spacing w:after="0"/>
        <w:jc w:val="both"/>
        <w:rPr>
          <w:sz w:val="22"/>
          <w:lang w:val="pt-BR"/>
        </w:rPr>
      </w:pPr>
    </w:p>
    <w:p w14:paraId="5B4A5E1E" w14:textId="480B5C44" w:rsidR="00374675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Certos de que esta parceria poderá contribuir para a integração entre esporte, ensino, pesquisa e extensão, aguardamos a manifestação dessa Secretaria.</w:t>
      </w:r>
    </w:p>
    <w:p w14:paraId="1E849170" w14:textId="77777777" w:rsidR="00702107" w:rsidRPr="00702107" w:rsidRDefault="00702107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4F097EF6" w14:textId="5ECC3B72" w:rsidR="00374675" w:rsidRDefault="0015355F" w:rsidP="00622E32">
      <w:pPr>
        <w:spacing w:before="160" w:after="280" w:line="360" w:lineRule="auto"/>
        <w:rPr>
          <w:sz w:val="22"/>
          <w:lang w:val="pt-BR"/>
        </w:rPr>
      </w:pPr>
      <w:r>
        <w:rPr>
          <w:sz w:val="22"/>
          <w:lang w:val="pt-BR"/>
        </w:rPr>
        <w:t>Atenciosamente,</w:t>
      </w:r>
    </w:p>
    <w:p w14:paraId="5C11625F" w14:textId="77777777" w:rsidR="00702107" w:rsidRPr="00702107" w:rsidRDefault="00702107" w:rsidP="00622E32">
      <w:pPr>
        <w:spacing w:before="160" w:after="280" w:line="360" w:lineRule="auto"/>
        <w:rPr>
          <w:sz w:val="22"/>
          <w:lang w:val="pt-BR"/>
        </w:rPr>
      </w:pPr>
    </w:p>
    <w:p w14:paraId="3A5889F2" w14:textId="77777777" w:rsidR="00374675" w:rsidRPr="00702107" w:rsidRDefault="0015355F" w:rsidP="00622E32">
      <w:pPr>
        <w:spacing w:before="240" w:after="20" w:line="360" w:lineRule="auto"/>
        <w:jc w:val="center"/>
        <w:rPr>
          <w:sz w:val="22"/>
          <w:szCs w:val="24"/>
          <w:lang w:val="pt-BR"/>
        </w:rPr>
      </w:pPr>
      <w:r>
        <w:rPr>
          <w:sz w:val="22"/>
          <w:szCs w:val="24"/>
          <w:lang w:val="pt-BR"/>
        </w:rPr>
        <w:t>____________________________________________</w:t>
      </w:r>
    </w:p>
    <w:p w14:paraId="71B0D5F0" w14:textId="77777777" w:rsidR="00374675" w:rsidRPr="00702107" w:rsidRDefault="0015355F" w:rsidP="00622E32">
      <w:pPr>
        <w:spacing w:after="0" w:line="360" w:lineRule="auto"/>
        <w:jc w:val="center"/>
        <w:rPr>
          <w:sz w:val="22"/>
          <w:lang w:val="pt-BR"/>
        </w:rPr>
      </w:pPr>
      <w:r>
        <w:rPr>
          <w:b/>
          <w:sz w:val="22"/>
          <w:lang w:val="pt-BR"/>
        </w:rPr>
        <w:t>Jefferson Phelype Pereira da Silva Lôbo</w:t>
      </w:r>
    </w:p>
    <w:p w14:paraId="280C4DE7" w14:textId="2B453D25" w:rsidR="00374675" w:rsidRPr="00702107" w:rsidRDefault="0015355F" w:rsidP="00622E32">
      <w:pPr>
        <w:spacing w:after="0" w:line="360" w:lineRule="auto"/>
        <w:jc w:val="center"/>
        <w:rPr>
          <w:sz w:val="22"/>
          <w:szCs w:val="24"/>
          <w:lang w:val="pt-BR"/>
        </w:rPr>
      </w:pPr>
      <w:r>
        <w:rPr>
          <w:sz w:val="18"/>
          <w:szCs w:val="24"/>
          <w:lang w:val="pt-BR"/>
        </w:rPr>
        <w:t>Presidente da Federação Pernambucana de Kettlebell Sport - FPEKSPORT</w:t>
      </w:r>
    </w:p>
    <w:p w14:paraId="7B15582D" w14:textId="77777777" w:rsidR="00374675" w:rsidRPr="00702107" w:rsidRDefault="0015355F" w:rsidP="00622E32">
      <w:pPr>
        <w:spacing w:after="0" w:line="360" w:lineRule="auto"/>
        <w:jc w:val="center"/>
        <w:rPr>
          <w:sz w:val="22"/>
          <w:szCs w:val="24"/>
          <w:lang w:val="pt-BR"/>
        </w:rPr>
      </w:pPr>
      <w:r>
        <w:rPr>
          <w:sz w:val="18"/>
          <w:szCs w:val="24"/>
          <w:lang w:val="pt-BR"/>
        </w:rPr>
        <w:t>Representante da CONBRAKS em Pernambuco</w:t>
      </w:r>
    </w:p>
    <w:p w14:paraId="6E6FA334" w14:textId="4288FF47" w:rsidR="00091EBF" w:rsidRDefault="0015355F" w:rsidP="00091EBF">
      <w:pPr>
        <w:spacing w:after="0" w:line="360" w:lineRule="auto"/>
        <w:jc w:val="center"/>
        <w:rPr>
          <w:sz w:val="18"/>
          <w:szCs w:val="24"/>
          <w:lang w:val="pt-BR"/>
        </w:rPr>
      </w:pPr>
      <w:r>
        <w:rPr>
          <w:sz w:val="18"/>
          <w:szCs w:val="24"/>
          <w:lang w:val="pt-BR"/>
        </w:rPr>
        <w:t>Profissional de Educação Física - CREF 006738-G/PE</w:t>
      </w:r>
    </w:p>
    <w:p w14:paraId="1CB612C6" w14:textId="77777777" w:rsidR="00091EBF" w:rsidRDefault="00091EBF">
      <w:pPr>
        <w:spacing w:after="200" w:line="276" w:lineRule="auto"/>
        <w:rPr>
          <w:sz w:val="18"/>
          <w:szCs w:val="24"/>
          <w:lang w:val="pt-BR"/>
        </w:rPr>
      </w:pPr>
      <w:r>
        <w:rPr>
          <w:sz w:val="18"/>
          <w:szCs w:val="24"/>
          <w:lang w:val="pt-BR"/>
        </w:rPr>
        <w:br w:type="page"/>
      </w:r>
    </w:p>
    <w:p w14:paraId="4BD4FCB3" w14:textId="77777777" w:rsidR="00374675" w:rsidRPr="00702107" w:rsidRDefault="0015355F" w:rsidP="00622E32">
      <w:pPr>
        <w:keepLines/>
        <w:spacing w:after="40" w:line="360" w:lineRule="auto"/>
        <w:jc w:val="center"/>
        <w:rPr>
          <w:sz w:val="22"/>
          <w:szCs w:val="24"/>
          <w:lang w:val="pt-BR"/>
        </w:rPr>
      </w:pPr>
      <w:r>
        <w:rPr>
          <w:b/>
          <w:color w:val="1F5C7A"/>
          <w:sz w:val="28"/>
          <w:szCs w:val="24"/>
          <w:lang w:val="pt-BR"/>
        </w:rPr>
        <w:lastRenderedPageBreak/>
        <w:t>ANEXO I</w:t>
      </w:r>
    </w:p>
    <w:p w14:paraId="44EF2DC7" w14:textId="77777777" w:rsidR="00374675" w:rsidRPr="00702107" w:rsidRDefault="0015355F" w:rsidP="00622E32">
      <w:pPr>
        <w:keepLines/>
        <w:spacing w:after="40" w:line="360" w:lineRule="auto"/>
        <w:jc w:val="center"/>
        <w:rPr>
          <w:sz w:val="22"/>
          <w:lang w:val="pt-BR"/>
        </w:rPr>
      </w:pPr>
      <w:r>
        <w:rPr>
          <w:b/>
          <w:color w:val="111111"/>
          <w:sz w:val="22"/>
          <w:lang w:val="pt-BR"/>
        </w:rPr>
        <w:t>PROPOSTA DE PARCERIA INSTITUCIONAL</w:t>
      </w:r>
    </w:p>
    <w:p w14:paraId="26BC0176" w14:textId="77777777" w:rsidR="00374675" w:rsidRPr="00702107" w:rsidRDefault="0015355F" w:rsidP="00622E32">
      <w:pPr>
        <w:keepLines/>
        <w:spacing w:after="40" w:line="360" w:lineRule="auto"/>
        <w:jc w:val="center"/>
        <w:rPr>
          <w:sz w:val="22"/>
          <w:lang w:val="pt-BR"/>
        </w:rPr>
      </w:pPr>
      <w:r>
        <w:rPr>
          <w:b/>
          <w:color w:val="111111"/>
          <w:sz w:val="22"/>
          <w:lang w:val="pt-BR"/>
        </w:rPr>
        <w:t>Realização do 7º Campeonato Brasileiro de Kettlebell Sport - CONBRAKS 2026</w:t>
      </w:r>
    </w:p>
    <w:p w14:paraId="1590E15D" w14:textId="77777777" w:rsidR="00374675" w:rsidRPr="00622E32" w:rsidRDefault="0015355F" w:rsidP="00622E32">
      <w:pPr>
        <w:keepLines/>
        <w:spacing w:after="200" w:line="360" w:lineRule="auto"/>
        <w:jc w:val="center"/>
        <w:rPr>
          <w:sz w:val="22"/>
          <w:lang w:val="pt-BR"/>
        </w:rPr>
      </w:pPr>
      <w:r w:rsidRPr="00622E32">
        <w:rPr>
          <w:b/>
          <w:sz w:val="22"/>
          <w:lang w:val="pt-BR"/>
        </w:rPr>
        <w:t>{{nome_espaco}}</w:t>
      </w:r>
    </w:p>
    <w:p w14:paraId="722269ED" w14:textId="77777777" w:rsidR="00374675" w:rsidRPr="00702107" w:rsidRDefault="0015355F" w:rsidP="00622E32">
      <w:pPr>
        <w:keepNext/>
        <w:pBdr>
          <w:bottom w:val="single" w:sz="6" w:space="4" w:color="1F5C7A"/>
        </w:pBdr>
        <w:spacing w:before="160" w:after="80" w:line="360" w:lineRule="auto"/>
        <w:rPr>
          <w:sz w:val="22"/>
          <w:lang w:val="pt-BR"/>
        </w:rPr>
      </w:pPr>
      <w:r>
        <w:rPr>
          <w:b/>
          <w:color w:val="1F5C7A"/>
          <w:sz w:val="22"/>
          <w:lang w:val="pt-BR"/>
        </w:rPr>
        <w:t>APRESENTAÇÃO</w:t>
      </w:r>
    </w:p>
    <w:p w14:paraId="2D468B55" w14:textId="457DC7F9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A Confederação Brasileira de Kettlebell Sport - CONBRAKS, em conjunto com a Federação Pernambucana de Kettlebell Sport - FPEKSPORT, apresenta esta proposta de parceria institucional à </w:t>
      </w:r>
      <w:r w:rsidRPr="00622E32">
        <w:rPr>
          <w:sz w:val="22"/>
          <w:lang w:val="pt-BR"/>
        </w:rPr>
        <w:t>{{nome_instituicao}}</w:t>
      </w:r>
      <w:r>
        <w:rPr>
          <w:sz w:val="22"/>
          <w:lang w:val="pt-BR"/>
        </w:rPr>
        <w:t xml:space="preserve">, por intermédio da </w:t>
      </w:r>
      <w:r w:rsidRPr="00622E32">
        <w:rPr>
          <w:sz w:val="22"/>
          <w:lang w:val="pt-BR"/>
        </w:rPr>
        <w:t>{{nome_setor}} - {{sigla_setor}}</w:t>
      </w:r>
      <w:r>
        <w:rPr>
          <w:sz w:val="22"/>
          <w:lang w:val="pt-BR"/>
        </w:rPr>
        <w:t>, para a realização do 7º Campeonato Brasileiro de Kettlebell Sport - CONBRAKS 2026, previsto para acontecer de 19 a 22 de novembro de 2026, na cidade do Recife.</w:t>
      </w:r>
    </w:p>
    <w:p w14:paraId="76B32B71" w14:textId="77777777" w:rsidR="000F62DA" w:rsidRDefault="000F62DA" w:rsidP="00622E32">
      <w:pPr>
        <w:pStyle w:val="Corpodetexto"/>
        <w:spacing w:after="0"/>
        <w:jc w:val="both"/>
        <w:rPr>
          <w:sz w:val="22"/>
          <w:lang w:val="pt-BR"/>
        </w:rPr>
      </w:pPr>
    </w:p>
    <w:p w14:paraId="065BF474" w14:textId="54FFE1D9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Mais do que solicitar a utilização de um espaço esportivo, a intenção é construir uma parceria sólida entre a </w:t>
      </w:r>
      <w:r w:rsidRPr="00622E32">
        <w:rPr>
          <w:sz w:val="22"/>
          <w:lang w:val="pt-BR"/>
        </w:rPr>
        <w:t>{{sigla_instituicao}}</w:t>
      </w:r>
      <w:r>
        <w:rPr>
          <w:sz w:val="22"/>
          <w:lang w:val="pt-BR"/>
        </w:rPr>
        <w:t>, a CONBRAKS e a FPEKSPORT, promovendo benefícios acadêmicos, esportivos, científicos e sociais para a comunidade universitária.</w:t>
      </w:r>
    </w:p>
    <w:p w14:paraId="10BDBEF1" w14:textId="35F71DA8" w:rsidR="00374675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A proposta foi concebida para gerar oportunidades de formação, extensão universitária, produção científica, experiência prática para estudantes e ampla visibilidade institucional para a </w:t>
      </w:r>
      <w:r w:rsidRPr="00622E32">
        <w:rPr>
          <w:sz w:val="22"/>
          <w:lang w:val="pt-BR"/>
        </w:rPr>
        <w:t>{{nome_instituicao}}</w:t>
      </w:r>
      <w:r>
        <w:rPr>
          <w:sz w:val="22"/>
          <w:lang w:val="pt-BR"/>
        </w:rPr>
        <w:t>.</w:t>
      </w:r>
    </w:p>
    <w:p w14:paraId="64398B26" w14:textId="03B33D8C" w:rsidR="000F62DA" w:rsidRDefault="000F62DA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0E4CDA69" w14:textId="3563AA9D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4B9512EA" w14:textId="31037898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6D363409" w14:textId="53772EC9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1E4AB60E" w14:textId="3336F32E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5E1BF91C" w14:textId="7230995C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4D7857BB" w14:textId="1CCA7DC6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1F47CA6E" w14:textId="202DABF7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132AD995" w14:textId="6DE9DB1B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3F877A91" w14:textId="4B75EBE9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05E81E51" w14:textId="37372122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58FEE320" w14:textId="77777777" w:rsidR="00622E32" w:rsidRDefault="00622E32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07D46AC8" w14:textId="7B112F07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5D461E78" w14:textId="660BD668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6F2D3470" w14:textId="344192AA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52A465D7" w14:textId="77777777" w:rsidR="00B56316" w:rsidRPr="00702107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5A52CAE3" w14:textId="77777777" w:rsidR="00374675" w:rsidRPr="00702107" w:rsidRDefault="0015355F" w:rsidP="00622E32">
      <w:pPr>
        <w:keepNext/>
        <w:pBdr>
          <w:bottom w:val="single" w:sz="6" w:space="4" w:color="1F5C7A"/>
        </w:pBdr>
        <w:spacing w:before="160" w:after="80" w:line="360" w:lineRule="auto"/>
        <w:rPr>
          <w:sz w:val="22"/>
          <w:lang w:val="pt-BR"/>
        </w:rPr>
      </w:pPr>
      <w:r>
        <w:rPr>
          <w:b/>
          <w:color w:val="1F5C7A"/>
          <w:sz w:val="22"/>
          <w:lang w:val="pt-BR"/>
        </w:rPr>
        <w:lastRenderedPageBreak/>
        <w:t>QUEM SOMOS</w:t>
      </w:r>
    </w:p>
    <w:p w14:paraId="353E4E2B" w14:textId="77777777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b/>
          <w:sz w:val="22"/>
          <w:lang w:val="pt-BR"/>
        </w:rPr>
        <w:t>Confederação Brasileira de Kettlebell Sport - CONBRAKS (@conbraks)</w:t>
      </w:r>
    </w:p>
    <w:p w14:paraId="32498A15" w14:textId="77777777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A CONBRAKS é a entidade máxima responsável pelo desenvolvimento do Kettlebell Sport no Brasil. Sua missão é regulamentar a modalidade, organizar competições oficiais, formar árbitros e treinadores, selecionar atletas para competições internacionais e promover o crescimento do esporte em todas as regiões do país. Anualmente, organiza o Campeonato Brasileiro de Kettlebell Sport, principal competição nacional da modalidade.</w:t>
      </w:r>
    </w:p>
    <w:p w14:paraId="154B16DB" w14:textId="77777777" w:rsidR="000F62DA" w:rsidRDefault="000F62DA" w:rsidP="00622E32">
      <w:pPr>
        <w:pStyle w:val="Corpodetexto"/>
        <w:spacing w:after="0"/>
        <w:jc w:val="both"/>
        <w:rPr>
          <w:b/>
          <w:sz w:val="22"/>
          <w:lang w:val="pt-BR"/>
        </w:rPr>
      </w:pPr>
    </w:p>
    <w:p w14:paraId="4A4325E3" w14:textId="7E4C14A1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b/>
          <w:sz w:val="22"/>
          <w:lang w:val="pt-BR"/>
        </w:rPr>
        <w:t>Federação Pernambucana de Kettlebell Sport - FPEKSPORT (@FPEKSPORT)</w:t>
      </w:r>
    </w:p>
    <w:p w14:paraId="0D1162A4" w14:textId="3F629AF9" w:rsidR="00374675" w:rsidRPr="00E40830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A FPEKSPORT é responsável pela organização e pelo desenvolvimento da modalidade em Pernambuco. Entre suas ações destacam-se:</w:t>
      </w:r>
    </w:p>
    <w:p w14:paraId="6F01D3A4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realização de campeonatos estaduais e regionais;</w:t>
      </w:r>
    </w:p>
    <w:p w14:paraId="34211EE8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cursos, workshops e ações de formação;</w:t>
      </w:r>
    </w:p>
    <w:p w14:paraId="75AB8C82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formação de atletas e árbitros;</w:t>
      </w:r>
    </w:p>
    <w:p w14:paraId="513A5C73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projetos de iniciação esportiva;</w:t>
      </w:r>
    </w:p>
    <w:p w14:paraId="46F9801E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parcerias com universidades e instituições públicas e privadas.</w:t>
      </w:r>
    </w:p>
    <w:p w14:paraId="6CB4DEA8" w14:textId="07E3BA08" w:rsidR="00374675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Sua missão é utilizar o esporte como ferramenta de educação, saúde, inclusão social e desenvolvimento humano.</w:t>
      </w:r>
    </w:p>
    <w:p w14:paraId="46647EFA" w14:textId="77777777" w:rsidR="00B56316" w:rsidRPr="00702107" w:rsidRDefault="00B56316" w:rsidP="00091EBF">
      <w:pPr>
        <w:pStyle w:val="Corpodetexto"/>
        <w:spacing w:after="0"/>
        <w:jc w:val="both"/>
        <w:rPr>
          <w:sz w:val="22"/>
          <w:lang w:val="pt-BR"/>
        </w:rPr>
      </w:pPr>
    </w:p>
    <w:p w14:paraId="71CEB21D" w14:textId="77777777" w:rsidR="00374675" w:rsidRPr="00702107" w:rsidRDefault="0015355F" w:rsidP="00622E32">
      <w:pPr>
        <w:keepNext/>
        <w:pBdr>
          <w:bottom w:val="single" w:sz="6" w:space="4" w:color="1F5C7A"/>
        </w:pBdr>
        <w:spacing w:before="160" w:after="80" w:line="360" w:lineRule="auto"/>
        <w:rPr>
          <w:sz w:val="22"/>
          <w:lang w:val="pt-BR"/>
        </w:rPr>
      </w:pPr>
      <w:r>
        <w:rPr>
          <w:b/>
          <w:color w:val="1F5C7A"/>
          <w:sz w:val="22"/>
          <w:lang w:val="pt-BR"/>
        </w:rPr>
        <w:t>REPRESENTANTE DA PROPOSTA</w:t>
      </w:r>
    </w:p>
    <w:p w14:paraId="2193EFB5" w14:textId="6237BD79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A proposta é apresentada por Jefferson Phelype Pereira da Silva Lôbo, Presidente da FPEKSPORT e representante oficial da CONBRAKS em Pernambuco. Profissional de Educação Física, atua há mais de dez anos no desenvolvimento da modalidade.</w:t>
      </w:r>
    </w:p>
    <w:p w14:paraId="435FBF41" w14:textId="77777777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Entre suas principais conquistas e atribuições, destacam-se:</w:t>
      </w:r>
    </w:p>
    <w:p w14:paraId="4B390BE9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Campeão Mundial de Kettlebell Sport;</w:t>
      </w:r>
    </w:p>
    <w:p w14:paraId="668AC7AD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Heptacampeão Sul-Americano;</w:t>
      </w:r>
    </w:p>
    <w:p w14:paraId="751B3679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campeão brasileiro em diversas ocasiões;</w:t>
      </w:r>
    </w:p>
    <w:p w14:paraId="3005BF1D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Árbitro Internacional da World Kettlebell Sport Federation - WKSF;</w:t>
      </w:r>
    </w:p>
    <w:p w14:paraId="67817873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organizador de campeonatos estaduais, regionais e nacionais;</w:t>
      </w:r>
    </w:p>
    <w:p w14:paraId="6CF6C777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responsável pela implantação e expansão da modalidade em Pernambuco.</w:t>
      </w:r>
    </w:p>
    <w:p w14:paraId="6AE9D232" w14:textId="77777777" w:rsidR="00B56316" w:rsidRDefault="00B56316" w:rsidP="00622E32">
      <w:pPr>
        <w:pStyle w:val="Corpodetexto"/>
        <w:spacing w:after="0"/>
        <w:jc w:val="both"/>
        <w:rPr>
          <w:sz w:val="22"/>
          <w:lang w:val="pt-BR"/>
        </w:rPr>
      </w:pPr>
    </w:p>
    <w:p w14:paraId="524F0B74" w14:textId="18680DE5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Ao longo dos últimos anos, também desenvolveu projetos em parceria com instituições de ensino superior, promovendo workshops, cursos e ações de formação acadêmica de estudantes.</w:t>
      </w:r>
    </w:p>
    <w:p w14:paraId="3D773848" w14:textId="77777777" w:rsidR="00374675" w:rsidRPr="00702107" w:rsidRDefault="0015355F" w:rsidP="00622E32">
      <w:pPr>
        <w:keepNext/>
        <w:pBdr>
          <w:bottom w:val="single" w:sz="6" w:space="4" w:color="1F5C7A"/>
        </w:pBdr>
        <w:spacing w:before="160" w:after="80" w:line="360" w:lineRule="auto"/>
        <w:rPr>
          <w:sz w:val="22"/>
          <w:lang w:val="pt-BR"/>
        </w:rPr>
      </w:pPr>
      <w:r>
        <w:rPr>
          <w:b/>
          <w:color w:val="1F5C7A"/>
          <w:sz w:val="22"/>
          <w:lang w:val="pt-BR"/>
        </w:rPr>
        <w:lastRenderedPageBreak/>
        <w:t>SOBRE O CAMPEONATO</w:t>
      </w:r>
    </w:p>
    <w:p w14:paraId="21B70583" w14:textId="17AB140B" w:rsidR="00374675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O Campeonato Brasileiro de Kettlebell Sport representa o principal evento da modalidade no país. A edição de 2026 reunirá atletas, técnicos, árbitros e dirigentes de diversos estados brasileiros.</w:t>
      </w:r>
    </w:p>
    <w:p w14:paraId="192C97DB" w14:textId="77777777" w:rsidR="00B56316" w:rsidRPr="00702107" w:rsidRDefault="00B56316" w:rsidP="00622E32">
      <w:pPr>
        <w:pStyle w:val="Corpodetexto"/>
        <w:spacing w:after="0"/>
        <w:jc w:val="both"/>
        <w:rPr>
          <w:sz w:val="22"/>
          <w:lang w:val="pt-BR"/>
        </w:rPr>
      </w:pPr>
    </w:p>
    <w:p w14:paraId="055B46E3" w14:textId="77777777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Pela primeira vez, o Campeonato Brasileiro será realizado na Região Nordeste, tornando-se um marco para o desenvolvimento nacional da modalidade.</w:t>
      </w:r>
    </w:p>
    <w:p w14:paraId="19BB3335" w14:textId="3687E332" w:rsidR="00374675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Além do elevado nível técnico, o evento contará com cobertura fotográfica e audiovisual, produção de conteúdo para redes sociais, divulgação nacional antes, durante e após a competição e, conforme a infraestrutura disponível, transmissão ao vivo.</w:t>
      </w:r>
    </w:p>
    <w:p w14:paraId="1623D094" w14:textId="77777777" w:rsidR="00B56316" w:rsidRPr="00702107" w:rsidRDefault="00B56316" w:rsidP="00622E32">
      <w:pPr>
        <w:pStyle w:val="Corpodetexto"/>
        <w:spacing w:after="0"/>
        <w:jc w:val="both"/>
        <w:rPr>
          <w:sz w:val="22"/>
          <w:lang w:val="pt-BR"/>
        </w:rPr>
      </w:pPr>
    </w:p>
    <w:p w14:paraId="3DA82955" w14:textId="4A9A7941" w:rsidR="00091EBF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Os registros fotográficos anexos permitem visualizar a estrutura normalmente empregada nas competições, incluindo arena, plataformas, área técnica, arbitragem, equipamentos audiovisuais, organização do público e atividades realizadas em ambiente universitário.</w:t>
      </w:r>
    </w:p>
    <w:p w14:paraId="232A7DB2" w14:textId="77777777" w:rsidR="00091EBF" w:rsidRDefault="00091EBF">
      <w:pPr>
        <w:spacing w:after="200" w:line="276" w:lineRule="auto"/>
        <w:rPr>
          <w:sz w:val="22"/>
          <w:lang w:val="pt-BR"/>
        </w:rPr>
      </w:pPr>
      <w:r>
        <w:rPr>
          <w:sz w:val="22"/>
          <w:lang w:val="pt-BR"/>
        </w:rPr>
        <w:br w:type="page"/>
      </w:r>
    </w:p>
    <w:p w14:paraId="77467ABE" w14:textId="77777777" w:rsidR="00374675" w:rsidRPr="00702107" w:rsidRDefault="0015355F" w:rsidP="00622E32">
      <w:pPr>
        <w:keepNext/>
        <w:pBdr>
          <w:bottom w:val="single" w:sz="6" w:space="4" w:color="1F5C7A"/>
        </w:pBdr>
        <w:spacing w:before="160" w:after="80" w:line="360" w:lineRule="auto"/>
        <w:rPr>
          <w:sz w:val="22"/>
          <w:lang w:val="pt-BR"/>
        </w:rPr>
      </w:pPr>
      <w:r>
        <w:rPr>
          <w:b/>
          <w:color w:val="1F5C7A"/>
          <w:sz w:val="22"/>
          <w:lang w:val="pt-BR"/>
        </w:rPr>
        <w:lastRenderedPageBreak/>
        <w:t xml:space="preserve">POR QUE A </w:t>
      </w:r>
      <w:r w:rsidRPr="00813C58">
        <w:rPr>
          <w:b/>
          <w:color w:val="1F497D" w:themeColor="text2"/>
          <w:sz w:val="22"/>
          <w:lang w:val="pt-BR"/>
        </w:rPr>
        <w:t>{{</w:t>
      </w:r>
      <w:proofErr w:type="spellStart"/>
      <w:r w:rsidRPr="00813C58">
        <w:rPr>
          <w:b/>
          <w:color w:val="1F497D" w:themeColor="text2"/>
          <w:sz w:val="22"/>
          <w:lang w:val="pt-BR"/>
        </w:rPr>
        <w:t>sigla_instituicao</w:t>
      </w:r>
      <w:proofErr w:type="spellEnd"/>
      <w:r w:rsidRPr="00813C58">
        <w:rPr>
          <w:b/>
          <w:color w:val="1F497D" w:themeColor="text2"/>
          <w:sz w:val="22"/>
          <w:lang w:val="pt-BR"/>
        </w:rPr>
        <w:t>}}</w:t>
      </w:r>
      <w:r>
        <w:rPr>
          <w:b/>
          <w:color w:val="1F5C7A"/>
          <w:sz w:val="22"/>
          <w:lang w:val="pt-BR"/>
        </w:rPr>
        <w:t>?</w:t>
      </w:r>
    </w:p>
    <w:p w14:paraId="65DFB532" w14:textId="5F0BAFFA" w:rsidR="00374675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A </w:t>
      </w:r>
      <w:r w:rsidRPr="00622E32">
        <w:rPr>
          <w:sz w:val="22"/>
          <w:lang w:val="pt-BR"/>
        </w:rPr>
        <w:t>{{nome_instituicao}}</w:t>
      </w:r>
      <w:r w:rsidRPr="00813C58">
        <w:rPr>
          <w:color w:val="1F497D" w:themeColor="text2"/>
          <w:sz w:val="22"/>
          <w:lang w:val="pt-BR"/>
        </w:rPr>
        <w:t xml:space="preserve"> </w:t>
      </w:r>
      <w:r>
        <w:rPr>
          <w:sz w:val="22"/>
          <w:lang w:val="pt-BR"/>
        </w:rPr>
        <w:t xml:space="preserve">é referência nacional em ensino, pesquisa, extensão e inovação. Sua tradição no incentivo ao esporte, a diversidade de sua comunidade acadêmica e a infraestrutura do </w:t>
      </w:r>
      <w:r w:rsidRPr="00622E32">
        <w:rPr>
          <w:sz w:val="22"/>
          <w:lang w:val="pt-BR"/>
        </w:rPr>
        <w:t>{{nome_espaco}}</w:t>
      </w:r>
      <w:r>
        <w:rPr>
          <w:sz w:val="22"/>
          <w:lang w:val="pt-BR"/>
        </w:rPr>
        <w:t xml:space="preserve"> tornam a instituição um ambiente adequado para sediar um evento de abrangência nacional.</w:t>
      </w:r>
    </w:p>
    <w:p w14:paraId="5E6AE0E3" w14:textId="77777777" w:rsidR="00091EBF" w:rsidRDefault="00091EBF" w:rsidP="00091EBF">
      <w:pPr>
        <w:pStyle w:val="Corpodetexto"/>
        <w:spacing w:after="0"/>
        <w:jc w:val="both"/>
        <w:rPr>
          <w:sz w:val="22"/>
          <w:lang w:val="pt-BR"/>
        </w:rPr>
      </w:pPr>
    </w:p>
    <w:p w14:paraId="36FE59FB" w14:textId="77777777" w:rsidR="00B56316" w:rsidRPr="00702107" w:rsidRDefault="00B56316" w:rsidP="00622E32">
      <w:pPr>
        <w:pStyle w:val="Corpodetexto"/>
        <w:spacing w:after="0"/>
        <w:jc w:val="both"/>
        <w:rPr>
          <w:sz w:val="22"/>
          <w:lang w:val="pt-BR"/>
        </w:rPr>
      </w:pPr>
    </w:p>
    <w:p w14:paraId="523727D7" w14:textId="77777777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A intenção é que a </w:t>
      </w:r>
      <w:r w:rsidRPr="00622E32">
        <w:rPr>
          <w:sz w:val="22"/>
          <w:lang w:val="pt-BR"/>
        </w:rPr>
        <w:t>{{sigla_instituicao}}</w:t>
      </w:r>
      <w:r>
        <w:rPr>
          <w:sz w:val="22"/>
          <w:lang w:val="pt-BR"/>
        </w:rPr>
        <w:t xml:space="preserve"> seja reconhecida como parceira oficial da primeira edição do Campeonato Brasileiro de Kettlebell Sport realizada na Região Nordeste, associando sua imagem a uma iniciativa de formação, alto rendimento, saúde, inclusão e desenvolvimento esportivo.</w:t>
      </w:r>
    </w:p>
    <w:p w14:paraId="2900336E" w14:textId="77777777" w:rsidR="00374675" w:rsidRPr="00813C58" w:rsidRDefault="0015355F" w:rsidP="00622E32">
      <w:pPr>
        <w:keepNext/>
        <w:pBdr>
          <w:bottom w:val="single" w:sz="6" w:space="4" w:color="1F5C7A"/>
        </w:pBdr>
        <w:spacing w:before="160" w:after="80" w:line="360" w:lineRule="auto"/>
        <w:rPr>
          <w:sz w:val="22"/>
          <w:lang w:val="pt-BR"/>
        </w:rPr>
      </w:pPr>
      <w:r w:rsidRPr="00813C58">
        <w:rPr>
          <w:b/>
          <w:color w:val="1F5C7A"/>
          <w:sz w:val="22"/>
          <w:lang w:val="pt-BR"/>
        </w:rPr>
        <w:t xml:space="preserve">BENEFÍCIOS PARA A </w:t>
      </w:r>
      <w:r w:rsidRPr="00813C58">
        <w:rPr>
          <w:b/>
          <w:color w:val="1F497D" w:themeColor="text2"/>
          <w:sz w:val="22"/>
          <w:lang w:val="pt-BR"/>
        </w:rPr>
        <w:t>{{sigla_instituicao}}</w:t>
      </w:r>
    </w:p>
    <w:p w14:paraId="07C1D204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fortalecimento da imagem institucional da </w:t>
      </w:r>
      <w:r w:rsidRPr="00622E32">
        <w:rPr>
          <w:sz w:val="22"/>
          <w:lang w:val="pt-BR"/>
        </w:rPr>
        <w:t>{{sigla_instituicao}}</w:t>
      </w:r>
      <w:r>
        <w:rPr>
          <w:sz w:val="22"/>
          <w:lang w:val="pt-BR"/>
        </w:rPr>
        <w:t>;</w:t>
      </w:r>
    </w:p>
    <w:p w14:paraId="31A288C5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incentivo ao esporte de alto rendimento;</w:t>
      </w:r>
    </w:p>
    <w:p w14:paraId="4365B293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aproximação entre a universidade e entidades esportivas nacionais;</w:t>
      </w:r>
    </w:p>
    <w:p w14:paraId="2F809668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recepção de atletas provenientes de diversas regiões do Brasil;</w:t>
      </w:r>
    </w:p>
    <w:p w14:paraId="7316E7EC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fortalecimento das ações de extensão universitária;</w:t>
      </w:r>
    </w:p>
    <w:p w14:paraId="50CC4843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valorização da infraestrutura esportiva da universidade;</w:t>
      </w:r>
    </w:p>
    <w:p w14:paraId="47FD122C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divulgação institucional nos materiais oficiais do campeonato;</w:t>
      </w:r>
    </w:p>
    <w:p w14:paraId="52AF0809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inserção da marca da </w:t>
      </w:r>
      <w:r w:rsidRPr="00622E32">
        <w:rPr>
          <w:sz w:val="22"/>
          <w:lang w:val="pt-BR"/>
        </w:rPr>
        <w:t>{{sigla_instituicao}}</w:t>
      </w:r>
      <w:r>
        <w:rPr>
          <w:sz w:val="22"/>
          <w:lang w:val="pt-BR"/>
        </w:rPr>
        <w:t xml:space="preserve"> em banners, artes digitais, transmissões, certificados, camisas oficiais e demais materiais de divulgação, conforme aprovação institucional;</w:t>
      </w:r>
    </w:p>
    <w:p w14:paraId="1FD42A3F" w14:textId="6D9EE1EB" w:rsidR="00091EBF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reconhecimento nacional da universidade como apoiadora do esporte brasileiro.</w:t>
      </w:r>
    </w:p>
    <w:p w14:paraId="034DE9B6" w14:textId="77777777" w:rsidR="00091EBF" w:rsidRDefault="00091EBF">
      <w:pPr>
        <w:spacing w:after="200" w:line="276" w:lineRule="auto"/>
        <w:rPr>
          <w:sz w:val="22"/>
          <w:lang w:val="pt-BR"/>
        </w:rPr>
      </w:pPr>
      <w:r>
        <w:rPr>
          <w:sz w:val="22"/>
          <w:lang w:val="pt-BR"/>
        </w:rPr>
        <w:br w:type="page"/>
      </w:r>
    </w:p>
    <w:p w14:paraId="296578B9" w14:textId="77777777" w:rsidR="00374675" w:rsidRPr="00702107" w:rsidRDefault="0015355F" w:rsidP="00622E32">
      <w:pPr>
        <w:keepNext/>
        <w:pBdr>
          <w:bottom w:val="single" w:sz="6" w:space="4" w:color="1F5C7A"/>
        </w:pBdr>
        <w:spacing w:before="160" w:after="80" w:line="360" w:lineRule="auto"/>
        <w:rPr>
          <w:sz w:val="22"/>
          <w:lang w:val="pt-BR"/>
        </w:rPr>
      </w:pPr>
      <w:r>
        <w:rPr>
          <w:b/>
          <w:color w:val="1F5C7A"/>
          <w:sz w:val="22"/>
          <w:lang w:val="pt-BR"/>
        </w:rPr>
        <w:lastRenderedPageBreak/>
        <w:t>BENEFÍCIOS PARA ESTUDANTES E PROFESSORES</w:t>
      </w:r>
    </w:p>
    <w:p w14:paraId="34D50FC6" w14:textId="5850DCE1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Como contrapartida da FPEKSPORT, será oferecido gratuitamente um Workshop de Introdução ao Kettlebell Sport, com abordagem dos seguintes conteúdos:</w:t>
      </w:r>
    </w:p>
    <w:p w14:paraId="6CCAEC1A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fundamentos da modalidade;</w:t>
      </w:r>
    </w:p>
    <w:p w14:paraId="3FD0A518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técnicas básicas;</w:t>
      </w:r>
    </w:p>
    <w:p w14:paraId="425A691A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arbitragem;</w:t>
      </w:r>
    </w:p>
    <w:p w14:paraId="217EED0E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organização de eventos esportivos;</w:t>
      </w:r>
    </w:p>
    <w:p w14:paraId="1D58E710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preparação de atletas.</w:t>
      </w:r>
    </w:p>
    <w:p w14:paraId="7D8AA578" w14:textId="77777777" w:rsidR="00B56316" w:rsidRDefault="00B56316" w:rsidP="00622E32">
      <w:pPr>
        <w:pStyle w:val="Corpodetexto"/>
        <w:spacing w:after="0"/>
        <w:jc w:val="both"/>
        <w:rPr>
          <w:sz w:val="22"/>
          <w:lang w:val="pt-BR"/>
        </w:rPr>
      </w:pPr>
    </w:p>
    <w:p w14:paraId="76A51465" w14:textId="426D7E14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Após a capacitação, estudantes interessados poderão integrar voluntariamente a equipe de organização do Campeonato Brasileiro, atuando em diferentes áreas do evento. Todos os participantes receberão certificado com a respectiva carga horária.</w:t>
      </w:r>
    </w:p>
    <w:p w14:paraId="360C60C0" w14:textId="77777777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A experiência proporcionará contato direto com a organização de uma competição nacional e poderá estimular o interesse dos participantes pela modalidade.</w:t>
      </w:r>
    </w:p>
    <w:p w14:paraId="13E87B8C" w14:textId="77777777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A proposta poderá envolver estudantes e professores de:</w:t>
      </w:r>
    </w:p>
    <w:p w14:paraId="58D85C82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Educação Física;</w:t>
      </w:r>
    </w:p>
    <w:p w14:paraId="7F61DF55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Fisioterapia;</w:t>
      </w:r>
    </w:p>
    <w:p w14:paraId="68C1C699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Nutrição;</w:t>
      </w:r>
    </w:p>
    <w:p w14:paraId="6CECCC32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Enfermagem;</w:t>
      </w:r>
    </w:p>
    <w:p w14:paraId="53629A97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Comunicação Social;</w:t>
      </w:r>
    </w:p>
    <w:p w14:paraId="08D17996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Produção de Eventos;</w:t>
      </w:r>
    </w:p>
    <w:p w14:paraId="67322417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Marketing;</w:t>
      </w:r>
    </w:p>
    <w:p w14:paraId="099F73D4" w14:textId="02833D12" w:rsidR="00374675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Fotografia e Audiovisual.</w:t>
      </w:r>
    </w:p>
    <w:p w14:paraId="492EC83C" w14:textId="77777777" w:rsidR="00B56316" w:rsidRPr="00702107" w:rsidRDefault="00B56316" w:rsidP="00622E32">
      <w:pPr>
        <w:pStyle w:val="Commarcadores"/>
        <w:numPr>
          <w:ilvl w:val="0"/>
          <w:numId w:val="0"/>
        </w:numPr>
        <w:spacing w:after="0"/>
        <w:ind w:left="360" w:hanging="360"/>
        <w:jc w:val="both"/>
        <w:rPr>
          <w:sz w:val="22"/>
        </w:rPr>
      </w:pPr>
    </w:p>
    <w:p w14:paraId="452B4DF4" w14:textId="77777777" w:rsidR="00374675" w:rsidRPr="00702107" w:rsidRDefault="0015355F" w:rsidP="00622E32">
      <w:pPr>
        <w:keepNext/>
        <w:pBdr>
          <w:bottom w:val="single" w:sz="6" w:space="4" w:color="1F5C7A"/>
        </w:pBdr>
        <w:spacing w:before="160" w:after="80" w:line="360" w:lineRule="auto"/>
        <w:rPr>
          <w:sz w:val="22"/>
        </w:rPr>
      </w:pPr>
      <w:r>
        <w:rPr>
          <w:b/>
          <w:color w:val="1F5C7A"/>
          <w:sz w:val="22"/>
        </w:rPr>
        <w:t>OPORTUNIDADES ACADÊMICAS E CIENTÍFICAS</w:t>
      </w:r>
    </w:p>
    <w:p w14:paraId="0ECDE656" w14:textId="5D0FFB0E" w:rsidR="00091EBF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O campeonato poderá favorecer ações de ensino, pesquisa e extensão relacionadas ao treinamento esportivo, biomecânica, fisiologia, nutrição, desempenho humano, saúde, comunicação, produção audiovisual e organização esportiva, de acordo com o interesse e a disponibilidade dos cursos, departamentos e docentes da </w:t>
      </w:r>
      <w:r w:rsidRPr="00622E32">
        <w:rPr>
          <w:sz w:val="22"/>
          <w:lang w:val="pt-BR"/>
        </w:rPr>
        <w:t>{{</w:t>
      </w:r>
      <w:proofErr w:type="spellStart"/>
      <w:r w:rsidRPr="00622E32">
        <w:rPr>
          <w:sz w:val="22"/>
          <w:lang w:val="pt-BR"/>
        </w:rPr>
        <w:t>sigla_instituicao</w:t>
      </w:r>
      <w:proofErr w:type="spellEnd"/>
      <w:r w:rsidRPr="00622E32">
        <w:rPr>
          <w:sz w:val="22"/>
          <w:lang w:val="pt-BR"/>
        </w:rPr>
        <w:t>}}</w:t>
      </w:r>
      <w:r>
        <w:rPr>
          <w:sz w:val="22"/>
          <w:lang w:val="pt-BR"/>
        </w:rPr>
        <w:t>.</w:t>
      </w:r>
    </w:p>
    <w:p w14:paraId="491F2226" w14:textId="77777777" w:rsidR="00091EBF" w:rsidRDefault="00091EBF">
      <w:pPr>
        <w:spacing w:after="200" w:line="276" w:lineRule="auto"/>
        <w:rPr>
          <w:sz w:val="22"/>
          <w:lang w:val="pt-BR"/>
        </w:rPr>
      </w:pPr>
      <w:r>
        <w:rPr>
          <w:sz w:val="22"/>
          <w:lang w:val="pt-BR"/>
        </w:rPr>
        <w:br w:type="page"/>
      </w:r>
    </w:p>
    <w:p w14:paraId="0AC141B4" w14:textId="77777777" w:rsidR="00374675" w:rsidRPr="00702107" w:rsidRDefault="0015355F" w:rsidP="00622E32">
      <w:pPr>
        <w:keepNext/>
        <w:pBdr>
          <w:bottom w:val="single" w:sz="6" w:space="4" w:color="1F5C7A"/>
        </w:pBdr>
        <w:spacing w:before="160" w:after="80" w:line="360" w:lineRule="auto"/>
        <w:rPr>
          <w:sz w:val="22"/>
        </w:rPr>
      </w:pPr>
      <w:r>
        <w:rPr>
          <w:b/>
          <w:color w:val="1F5C7A"/>
          <w:sz w:val="22"/>
        </w:rPr>
        <w:lastRenderedPageBreak/>
        <w:t>CRONOGRAMA</w:t>
      </w:r>
    </w:p>
    <w:tbl>
      <w:tblPr>
        <w:tblW w:w="0" w:type="auto"/>
        <w:jc w:val="center"/>
        <w:tblBorders>
          <w:top w:val="single" w:sz="4" w:space="0" w:color="B8C7D1"/>
          <w:left w:val="single" w:sz="4" w:space="0" w:color="B8C7D1"/>
          <w:bottom w:val="single" w:sz="4" w:space="0" w:color="B8C7D1"/>
          <w:right w:val="single" w:sz="4" w:space="0" w:color="B8C7D1"/>
          <w:insideH w:val="single" w:sz="4" w:space="0" w:color="B8C7D1"/>
          <w:insideV w:val="single" w:sz="4" w:space="0" w:color="B8C7D1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876"/>
        <w:gridCol w:w="1814"/>
      </w:tblGrid>
      <w:tr w:rsidR="00374675" w:rsidRPr="00702107" w14:paraId="3FBD7970" w14:textId="77777777">
        <w:trPr>
          <w:tblHeader/>
          <w:jc w:val="center"/>
        </w:trPr>
        <w:tc>
          <w:tcPr>
            <w:tcW w:w="1814" w:type="dxa"/>
            <w:shd w:val="clear" w:color="auto" w:fill="1F5C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26032" w14:textId="77777777" w:rsidR="00374675" w:rsidRPr="00702107" w:rsidRDefault="0015355F" w:rsidP="00622E32">
            <w:pPr>
              <w:spacing w:line="360" w:lineRule="auto"/>
              <w:jc w:val="center"/>
              <w:rPr>
                <w:sz w:val="22"/>
              </w:rPr>
            </w:pPr>
            <w:r>
              <w:rPr>
                <w:b/>
                <w:color w:val="FFFFFF"/>
                <w:sz w:val="22"/>
              </w:rPr>
              <w:t>Data</w:t>
            </w:r>
          </w:p>
        </w:tc>
        <w:tc>
          <w:tcPr>
            <w:tcW w:w="4876" w:type="dxa"/>
            <w:shd w:val="clear" w:color="auto" w:fill="1F5C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134C7" w14:textId="77777777" w:rsidR="00374675" w:rsidRPr="00702107" w:rsidRDefault="0015355F" w:rsidP="00622E32">
            <w:pPr>
              <w:spacing w:line="360" w:lineRule="auto"/>
              <w:jc w:val="center"/>
              <w:rPr>
                <w:sz w:val="22"/>
              </w:rPr>
            </w:pPr>
            <w:r>
              <w:rPr>
                <w:b/>
                <w:color w:val="FFFFFF"/>
                <w:sz w:val="22"/>
              </w:rPr>
              <w:t>Atividade</w:t>
            </w:r>
          </w:p>
        </w:tc>
        <w:tc>
          <w:tcPr>
            <w:tcW w:w="1814" w:type="dxa"/>
            <w:shd w:val="clear" w:color="auto" w:fill="1F5C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2B598" w14:textId="77777777" w:rsidR="00374675" w:rsidRPr="00702107" w:rsidRDefault="0015355F" w:rsidP="00622E32">
            <w:pPr>
              <w:spacing w:line="360" w:lineRule="auto"/>
              <w:jc w:val="center"/>
              <w:rPr>
                <w:sz w:val="22"/>
              </w:rPr>
            </w:pPr>
            <w:r>
              <w:rPr>
                <w:b/>
                <w:color w:val="FFFFFF"/>
                <w:sz w:val="22"/>
              </w:rPr>
              <w:t>Horário</w:t>
            </w:r>
          </w:p>
        </w:tc>
      </w:tr>
      <w:tr w:rsidR="00374675" w:rsidRPr="00702107" w14:paraId="21CBE113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882C5" w14:textId="77777777" w:rsidR="00374675" w:rsidRPr="00702107" w:rsidRDefault="0015355F" w:rsidP="00622E32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19/11/2026</w:t>
            </w:r>
          </w:p>
        </w:tc>
        <w:tc>
          <w:tcPr>
            <w:tcW w:w="48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DAB8B" w14:textId="77777777" w:rsidR="00374675" w:rsidRPr="00702107" w:rsidRDefault="0015355F" w:rsidP="00622E32">
            <w:pPr>
              <w:spacing w:line="360" w:lineRule="auto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Montagem da estrutura esportiva e técnica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A9D29" w14:textId="77777777" w:rsidR="00374675" w:rsidRPr="00702107" w:rsidRDefault="0015355F" w:rsidP="00622E32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8h às 15h</w:t>
            </w:r>
          </w:p>
        </w:tc>
      </w:tr>
      <w:tr w:rsidR="00374675" w:rsidRPr="00702107" w14:paraId="685128C7" w14:textId="77777777">
        <w:trPr>
          <w:jc w:val="center"/>
        </w:trPr>
        <w:tc>
          <w:tcPr>
            <w:tcW w:w="1814" w:type="dxa"/>
            <w:shd w:val="clear" w:color="auto" w:fill="F3F7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64BB4" w14:textId="77777777" w:rsidR="00374675" w:rsidRPr="00702107" w:rsidRDefault="0015355F" w:rsidP="00622E32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20/11/2026</w:t>
            </w:r>
          </w:p>
        </w:tc>
        <w:tc>
          <w:tcPr>
            <w:tcW w:w="4876" w:type="dxa"/>
            <w:shd w:val="clear" w:color="auto" w:fill="F3F7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2FBE7" w14:textId="77777777" w:rsidR="00374675" w:rsidRPr="00702107" w:rsidRDefault="0015355F" w:rsidP="00622E3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Primeiro dia de competições</w:t>
            </w:r>
          </w:p>
        </w:tc>
        <w:tc>
          <w:tcPr>
            <w:tcW w:w="1814" w:type="dxa"/>
            <w:shd w:val="clear" w:color="auto" w:fill="F3F7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699A4" w14:textId="77777777" w:rsidR="00374675" w:rsidRPr="00702107" w:rsidRDefault="0015355F" w:rsidP="00622E32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7h às 18h</w:t>
            </w:r>
          </w:p>
        </w:tc>
      </w:tr>
      <w:tr w:rsidR="00374675" w:rsidRPr="00702107" w14:paraId="324B6242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65268" w14:textId="77777777" w:rsidR="00374675" w:rsidRPr="00702107" w:rsidRDefault="0015355F" w:rsidP="00622E32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21/11/2026</w:t>
            </w:r>
          </w:p>
        </w:tc>
        <w:tc>
          <w:tcPr>
            <w:tcW w:w="48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419C6" w14:textId="77777777" w:rsidR="00374675" w:rsidRPr="00702107" w:rsidRDefault="0015355F" w:rsidP="00622E32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t>Segundo dia de competições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DB166" w14:textId="77777777" w:rsidR="00374675" w:rsidRPr="00702107" w:rsidRDefault="0015355F" w:rsidP="00622E32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7h às 18h</w:t>
            </w:r>
          </w:p>
        </w:tc>
      </w:tr>
      <w:tr w:rsidR="00374675" w:rsidRPr="00702107" w14:paraId="3AB6AE80" w14:textId="77777777">
        <w:trPr>
          <w:jc w:val="center"/>
        </w:trPr>
        <w:tc>
          <w:tcPr>
            <w:tcW w:w="1814" w:type="dxa"/>
            <w:shd w:val="clear" w:color="auto" w:fill="F3F7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54D67" w14:textId="77777777" w:rsidR="00374675" w:rsidRPr="00702107" w:rsidRDefault="0015355F" w:rsidP="00622E32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22/11/2026</w:t>
            </w:r>
          </w:p>
        </w:tc>
        <w:tc>
          <w:tcPr>
            <w:tcW w:w="4876" w:type="dxa"/>
            <w:shd w:val="clear" w:color="auto" w:fill="F3F7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73094" w14:textId="77777777" w:rsidR="00374675" w:rsidRPr="00702107" w:rsidRDefault="0015355F" w:rsidP="00622E32">
            <w:pPr>
              <w:spacing w:line="360" w:lineRule="auto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Terceiro dia de competições e desmontagem da estrutura</w:t>
            </w:r>
          </w:p>
        </w:tc>
        <w:tc>
          <w:tcPr>
            <w:tcW w:w="1814" w:type="dxa"/>
            <w:shd w:val="clear" w:color="auto" w:fill="F3F7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F4E2B" w14:textId="77777777" w:rsidR="00374675" w:rsidRPr="00702107" w:rsidRDefault="0015355F" w:rsidP="00622E32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7h às 17h</w:t>
            </w:r>
          </w:p>
        </w:tc>
      </w:tr>
    </w:tbl>
    <w:p w14:paraId="3AAD4AE5" w14:textId="77777777" w:rsidR="00702107" w:rsidRDefault="00702107" w:rsidP="00622E32">
      <w:pPr>
        <w:pStyle w:val="Corpodetexto"/>
        <w:spacing w:after="100" w:line="360" w:lineRule="auto"/>
        <w:jc w:val="both"/>
        <w:rPr>
          <w:sz w:val="22"/>
          <w:lang w:val="pt-BR"/>
        </w:rPr>
      </w:pPr>
    </w:p>
    <w:p w14:paraId="0D51270A" w14:textId="0C0A2C5D" w:rsidR="00374675" w:rsidRDefault="0015355F" w:rsidP="00622E32">
      <w:pPr>
        <w:pStyle w:val="Corpodetexto"/>
        <w:spacing w:after="100"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O dia 20 de novembro é feriado nacional, circunstância que tende a reduzir significativamente as atividades acadêmicas e esportivas regulares e a minimizar os impactos da realização do evento.</w:t>
      </w:r>
    </w:p>
    <w:p w14:paraId="7D54AB52" w14:textId="77777777" w:rsidR="00B56316" w:rsidRPr="00702107" w:rsidRDefault="00B56316" w:rsidP="00622E32">
      <w:pPr>
        <w:pStyle w:val="Corpodetexto"/>
        <w:spacing w:after="0"/>
        <w:jc w:val="both"/>
        <w:rPr>
          <w:sz w:val="22"/>
          <w:lang w:val="pt-BR"/>
        </w:rPr>
      </w:pPr>
    </w:p>
    <w:p w14:paraId="7D53697F" w14:textId="77777777" w:rsidR="00374675" w:rsidRPr="00702107" w:rsidRDefault="0015355F" w:rsidP="00622E32">
      <w:pPr>
        <w:keepNext/>
        <w:pBdr>
          <w:bottom w:val="single" w:sz="6" w:space="4" w:color="1F5C7A"/>
        </w:pBdr>
        <w:spacing w:before="160" w:after="80" w:line="360" w:lineRule="auto"/>
        <w:rPr>
          <w:sz w:val="22"/>
          <w:lang w:val="pt-BR"/>
        </w:rPr>
      </w:pPr>
      <w:r>
        <w:rPr>
          <w:b/>
          <w:color w:val="1F5C7A"/>
          <w:sz w:val="22"/>
          <w:lang w:val="pt-BR"/>
        </w:rPr>
        <w:t>NECESSIDADES DE ESTRUTURA</w:t>
      </w:r>
    </w:p>
    <w:p w14:paraId="04031631" w14:textId="77777777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Para a realização do campeonato, solicitamos, se possível:</w:t>
      </w:r>
    </w:p>
    <w:p w14:paraId="0576FC65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utilização do </w:t>
      </w:r>
      <w:r w:rsidRPr="00622E32">
        <w:rPr>
          <w:sz w:val="22"/>
          <w:lang w:val="pt-BR"/>
        </w:rPr>
        <w:t>{{nome_espaco}}</w:t>
      </w:r>
      <w:r>
        <w:rPr>
          <w:sz w:val="22"/>
          <w:lang w:val="pt-BR"/>
        </w:rPr>
        <w:t>;</w:t>
      </w:r>
    </w:p>
    <w:p w14:paraId="40BD50B6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acesso aos vestiários, banheiros e bebedouros;</w:t>
      </w:r>
    </w:p>
    <w:p w14:paraId="39CE1B6D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salas de apoio para organização, arbitragem e reuniões;</w:t>
      </w:r>
    </w:p>
    <w:p w14:paraId="32FEFF1D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local para guarda temporária de volumes e equipamentos;</w:t>
      </w:r>
    </w:p>
    <w:p w14:paraId="7B8DBF31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área ou vagas para carga e descarga;</w:t>
      </w:r>
    </w:p>
    <w:p w14:paraId="07ECBBD5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apoio da equipe de limpeza;</w:t>
      </w:r>
    </w:p>
    <w:p w14:paraId="1FEE85C4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segurança patrimonial durante a permanência dos equipamentos;</w:t>
      </w:r>
    </w:p>
    <w:p w14:paraId="1C8E6A33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autorização para manutenção da estrutura montada durante todo o evento.</w:t>
      </w:r>
    </w:p>
    <w:p w14:paraId="7B545516" w14:textId="77777777" w:rsidR="00702107" w:rsidRDefault="00702107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5C0C4242" w14:textId="64240F98" w:rsid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A estrutura permanecerá montada durante o período do evento, evitando montagens e desmontagens diárias. Pelas dimensões previstas para a arena de competição, estima-se a utilização de aproximadamente metade da área útil do espaço, possibilitando, caso seja operacionalmente viável, o uso simultâneo da outra metade para atividades da universidade.</w:t>
      </w:r>
    </w:p>
    <w:p w14:paraId="5677284A" w14:textId="18C8EE6E" w:rsidR="00702107" w:rsidRDefault="00702107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6F6FBB2A" w14:textId="2C6C25DB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4BF5161A" w14:textId="145DD198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6E3E6824" w14:textId="6B2E288F" w:rsidR="00B56316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64D6DCF9" w14:textId="77777777" w:rsidR="00B56316" w:rsidRPr="00702107" w:rsidRDefault="00B56316" w:rsidP="00622E32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1FF842FB" w14:textId="1630FDC3" w:rsidR="00374675" w:rsidRPr="00702107" w:rsidRDefault="0015355F" w:rsidP="00622E32">
      <w:pPr>
        <w:keepNext/>
        <w:pBdr>
          <w:bottom w:val="single" w:sz="6" w:space="4" w:color="1F5C7A"/>
        </w:pBdr>
        <w:spacing w:before="160" w:after="80" w:line="360" w:lineRule="auto"/>
        <w:rPr>
          <w:sz w:val="22"/>
          <w:lang w:val="pt-BR"/>
        </w:rPr>
      </w:pPr>
      <w:r>
        <w:rPr>
          <w:b/>
          <w:color w:val="1F5C7A"/>
          <w:sz w:val="22"/>
          <w:lang w:val="pt-BR"/>
        </w:rPr>
        <w:lastRenderedPageBreak/>
        <w:t>CONTRAPARTIDAS DA CONBRAKS E DA FPEKSPORT</w:t>
      </w:r>
    </w:p>
    <w:p w14:paraId="314FEEA0" w14:textId="4E2DC635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Como parceiras da </w:t>
      </w:r>
      <w:r w:rsidR="003A271C" w:rsidRPr="00622E32">
        <w:rPr>
          <w:sz w:val="22"/>
          <w:lang w:val="pt-BR"/>
        </w:rPr>
        <w:t>{{sigla_instituicao}}</w:t>
      </w:r>
      <w:r w:rsidR="003A271C" w:rsidRPr="003A271C">
        <w:rPr>
          <w:color w:val="1F497D" w:themeColor="text2"/>
          <w:sz w:val="22"/>
          <w:lang w:val="pt-BR"/>
        </w:rPr>
        <w:t xml:space="preserve">, </w:t>
      </w:r>
      <w:r>
        <w:rPr>
          <w:sz w:val="22"/>
          <w:lang w:val="pt-BR"/>
        </w:rPr>
        <w:t>a CONBRAKS e a FPEKSPORT comprometem-se a:</w:t>
      </w:r>
    </w:p>
    <w:p w14:paraId="1817E2DC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divulgar oficialmente a </w:t>
      </w:r>
      <w:r w:rsidRPr="00622E32">
        <w:rPr>
          <w:sz w:val="22"/>
          <w:lang w:val="pt-BR"/>
        </w:rPr>
        <w:t>{{sigla_instituicao}}</w:t>
      </w:r>
      <w:r>
        <w:rPr>
          <w:sz w:val="22"/>
          <w:lang w:val="pt-BR"/>
        </w:rPr>
        <w:t xml:space="preserve"> como parceira institucional;</w:t>
      </w:r>
    </w:p>
    <w:p w14:paraId="6766C1F3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inserir a marca da universidade nos materiais promocionais, conforme as normas de identidade visual e a aprovação institucional;</w:t>
      </w:r>
    </w:p>
    <w:p w14:paraId="6C2B71AC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divulgar a parceria nas redes sociais antes, durante e após o evento;</w:t>
      </w:r>
    </w:p>
    <w:p w14:paraId="59B4D0FD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realizar workshop gratuito para estudantes;</w:t>
      </w:r>
    </w:p>
    <w:p w14:paraId="08C25D58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oportunizar participação prática dos estudantes na organização do campeonato;</w:t>
      </w:r>
    </w:p>
    <w:p w14:paraId="2383ADDF" w14:textId="77777777" w:rsidR="00374675" w:rsidRPr="00702107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</w:rPr>
      </w:pPr>
      <w:r>
        <w:rPr>
          <w:sz w:val="22"/>
        </w:rPr>
        <w:t>emitir certificados aos voluntários;</w:t>
      </w:r>
    </w:p>
    <w:p w14:paraId="0DB200A2" w14:textId="21E8335F" w:rsidR="00374675" w:rsidRDefault="0015355F" w:rsidP="00622E32">
      <w:pPr>
        <w:pStyle w:val="Commarcadores"/>
        <w:spacing w:after="30" w:line="360" w:lineRule="auto"/>
        <w:ind w:left="312" w:hanging="142"/>
        <w:jc w:val="both"/>
        <w:rPr>
          <w:sz w:val="22"/>
          <w:lang w:val="pt-BR"/>
        </w:rPr>
      </w:pPr>
      <w:r>
        <w:rPr>
          <w:sz w:val="22"/>
          <w:lang w:val="pt-BR"/>
        </w:rPr>
        <w:t>fortalecer ações de extensão universitária relacionadas ao esporte.</w:t>
      </w:r>
    </w:p>
    <w:p w14:paraId="6407811A" w14:textId="77777777" w:rsidR="00B56316" w:rsidRPr="00702107" w:rsidRDefault="00B56316" w:rsidP="00622E32">
      <w:pPr>
        <w:pStyle w:val="Commarcadores"/>
        <w:numPr>
          <w:ilvl w:val="0"/>
          <w:numId w:val="0"/>
        </w:numPr>
        <w:spacing w:after="0"/>
        <w:ind w:left="312"/>
        <w:jc w:val="both"/>
        <w:rPr>
          <w:sz w:val="22"/>
          <w:lang w:val="pt-BR"/>
        </w:rPr>
      </w:pPr>
    </w:p>
    <w:p w14:paraId="00CEF84F" w14:textId="77777777" w:rsidR="00374675" w:rsidRPr="00702107" w:rsidRDefault="0015355F" w:rsidP="00622E32">
      <w:pPr>
        <w:keepNext/>
        <w:pBdr>
          <w:bottom w:val="single" w:sz="6" w:space="4" w:color="1F5C7A"/>
        </w:pBdr>
        <w:spacing w:before="160" w:after="80" w:line="360" w:lineRule="auto"/>
        <w:rPr>
          <w:sz w:val="22"/>
          <w:lang w:val="pt-BR"/>
        </w:rPr>
      </w:pPr>
      <w:r>
        <w:rPr>
          <w:b/>
          <w:color w:val="1F5C7A"/>
          <w:sz w:val="22"/>
          <w:lang w:val="pt-BR"/>
        </w:rPr>
        <w:t>CONSIDERAÇÕES FINAIS</w:t>
      </w:r>
    </w:p>
    <w:p w14:paraId="1F189DAE" w14:textId="77777777" w:rsidR="00374675" w:rsidRPr="00622E32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 xml:space="preserve">A realização do 7º Campeonato </w:t>
      </w:r>
      <w:r w:rsidRPr="00622E32">
        <w:rPr>
          <w:sz w:val="22"/>
          <w:lang w:val="pt-BR"/>
        </w:rPr>
        <w:t>Brasileiro de Kettlebell Sport na {{nome_instituicao}} representa uma oportunidade de integração entre esporte, ensino, pesquisa e extensão.</w:t>
      </w:r>
    </w:p>
    <w:p w14:paraId="0E65F1C9" w14:textId="77777777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 w:rsidRPr="00622E32">
        <w:rPr>
          <w:sz w:val="22"/>
          <w:lang w:val="pt-BR"/>
        </w:rPr>
        <w:t xml:space="preserve">Mais do que sediar uma competição nacional, a {{sigla_instituicao}} poderá consolidar sua imagem como instituição comprometida com a formação profissional, o </w:t>
      </w:r>
      <w:r>
        <w:rPr>
          <w:sz w:val="22"/>
          <w:lang w:val="pt-BR"/>
        </w:rPr>
        <w:t>incentivo ao esporte e a promoção de experiências acadêmicas de alto impacto.</w:t>
      </w:r>
    </w:p>
    <w:p w14:paraId="77F95544" w14:textId="3376E5E3" w:rsidR="00374675" w:rsidRPr="00702107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A CONBRAKS e a FPEKSPORT permanecem à disposição para apresentar o projeto pessoalmente, realizar visitas técnicas ao espaço e adequar o planejamento às necessidades e normas da universidade.</w:t>
      </w:r>
    </w:p>
    <w:p w14:paraId="3348FE76" w14:textId="0CF17A8B" w:rsidR="00374675" w:rsidRDefault="0015355F" w:rsidP="00622E32">
      <w:pPr>
        <w:pStyle w:val="Corpodetexto"/>
        <w:spacing w:line="360" w:lineRule="auto"/>
        <w:jc w:val="both"/>
        <w:rPr>
          <w:sz w:val="22"/>
          <w:lang w:val="pt-BR"/>
        </w:rPr>
      </w:pPr>
      <w:r>
        <w:rPr>
          <w:sz w:val="22"/>
          <w:lang w:val="pt-BR"/>
        </w:rPr>
        <w:t>Agradecemos pela atenção e esperamos construir uma parceria sólida, duradoura e inspiradora.</w:t>
      </w:r>
    </w:p>
    <w:p w14:paraId="26F6EF41" w14:textId="77777777" w:rsidR="00B56316" w:rsidRDefault="00B56316" w:rsidP="00702107">
      <w:pPr>
        <w:pStyle w:val="Corpodetexto"/>
        <w:spacing w:line="360" w:lineRule="auto"/>
        <w:jc w:val="both"/>
        <w:rPr>
          <w:sz w:val="22"/>
          <w:lang w:val="pt-BR"/>
        </w:rPr>
      </w:pPr>
    </w:p>
    <w:p w14:paraId="420A2A2E" w14:textId="77777777" w:rsidR="00702107" w:rsidRPr="00702107" w:rsidRDefault="00702107" w:rsidP="00702107">
      <w:pPr>
        <w:spacing w:before="160" w:after="280" w:line="360" w:lineRule="auto"/>
        <w:rPr>
          <w:sz w:val="22"/>
          <w:lang w:val="pt-BR"/>
        </w:rPr>
      </w:pPr>
    </w:p>
    <w:p w14:paraId="1B010E7D" w14:textId="77777777" w:rsidR="00702107" w:rsidRPr="00702107" w:rsidRDefault="00702107" w:rsidP="00702107">
      <w:pPr>
        <w:spacing w:before="240" w:after="20" w:line="360" w:lineRule="auto"/>
        <w:jc w:val="center"/>
        <w:rPr>
          <w:sz w:val="22"/>
          <w:szCs w:val="24"/>
          <w:lang w:val="pt-BR"/>
        </w:rPr>
      </w:pPr>
      <w:r>
        <w:rPr>
          <w:sz w:val="22"/>
          <w:szCs w:val="24"/>
          <w:lang w:val="pt-BR"/>
        </w:rPr>
        <w:t>____________________________________________</w:t>
      </w:r>
    </w:p>
    <w:p w14:paraId="12959AD8" w14:textId="77777777" w:rsidR="00702107" w:rsidRPr="00702107" w:rsidRDefault="00702107" w:rsidP="00702107">
      <w:pPr>
        <w:spacing w:after="0" w:line="360" w:lineRule="auto"/>
        <w:jc w:val="center"/>
        <w:rPr>
          <w:sz w:val="22"/>
          <w:lang w:val="pt-BR"/>
        </w:rPr>
      </w:pPr>
      <w:r>
        <w:rPr>
          <w:b/>
          <w:sz w:val="22"/>
          <w:lang w:val="pt-BR"/>
        </w:rPr>
        <w:t>Jefferson Phelype Pereira da Silva Lôbo</w:t>
      </w:r>
    </w:p>
    <w:p w14:paraId="1062043F" w14:textId="7AF6AF93" w:rsidR="00702107" w:rsidRPr="00702107" w:rsidRDefault="00702107" w:rsidP="00702107">
      <w:pPr>
        <w:spacing w:after="0" w:line="360" w:lineRule="auto"/>
        <w:jc w:val="center"/>
        <w:rPr>
          <w:sz w:val="22"/>
          <w:szCs w:val="24"/>
          <w:lang w:val="pt-BR"/>
        </w:rPr>
      </w:pPr>
      <w:r>
        <w:rPr>
          <w:sz w:val="18"/>
          <w:szCs w:val="24"/>
          <w:lang w:val="pt-BR"/>
        </w:rPr>
        <w:t>Presidente da Federação Pernambucana de Kettlebell Sport - FPEKSPORT</w:t>
      </w:r>
    </w:p>
    <w:p w14:paraId="1B49AC12" w14:textId="77777777" w:rsidR="00702107" w:rsidRPr="00702107" w:rsidRDefault="00702107" w:rsidP="00702107">
      <w:pPr>
        <w:spacing w:after="0" w:line="360" w:lineRule="auto"/>
        <w:jc w:val="center"/>
        <w:rPr>
          <w:sz w:val="22"/>
          <w:szCs w:val="24"/>
          <w:lang w:val="pt-BR"/>
        </w:rPr>
      </w:pPr>
      <w:r>
        <w:rPr>
          <w:sz w:val="18"/>
          <w:szCs w:val="24"/>
          <w:lang w:val="pt-BR"/>
        </w:rPr>
        <w:t>Representante da CONBRAKS em Pernambuco</w:t>
      </w:r>
    </w:p>
    <w:p w14:paraId="745AF771" w14:textId="77777777" w:rsidR="00702107" w:rsidRPr="00702107" w:rsidRDefault="00702107" w:rsidP="00702107">
      <w:pPr>
        <w:spacing w:after="0" w:line="360" w:lineRule="auto"/>
        <w:jc w:val="center"/>
        <w:rPr>
          <w:sz w:val="22"/>
          <w:szCs w:val="24"/>
          <w:lang w:val="pt-BR"/>
        </w:rPr>
      </w:pPr>
      <w:r>
        <w:rPr>
          <w:sz w:val="18"/>
          <w:szCs w:val="24"/>
          <w:lang w:val="pt-BR"/>
        </w:rPr>
        <w:t>Profissional de Educação Física - CREF 006738-G/PE</w:t>
      </w:r>
    </w:p>
    <w:p w14:paraId="347F8240" w14:textId="77777777" w:rsidR="00374675" w:rsidRPr="00702107" w:rsidRDefault="0015355F" w:rsidP="00702107">
      <w:pPr>
        <w:spacing w:line="360" w:lineRule="auto"/>
        <w:rPr>
          <w:sz w:val="22"/>
          <w:szCs w:val="24"/>
          <w:lang w:val="pt-BR"/>
        </w:rPr>
      </w:pPr>
      <w:r>
        <w:rPr>
          <w:sz w:val="22"/>
          <w:szCs w:val="24"/>
          <w:lang w:val="pt-BR"/>
        </w:rPr>
        <w:br w:type="page"/>
      </w:r>
    </w:p>
    <w:p w14:paraId="1AB4A147" w14:textId="77777777" w:rsidR="00374675" w:rsidRPr="00702107" w:rsidRDefault="0015355F" w:rsidP="00702107">
      <w:pPr>
        <w:keepLines/>
        <w:spacing w:after="40" w:line="360" w:lineRule="auto"/>
        <w:jc w:val="center"/>
        <w:rPr>
          <w:sz w:val="22"/>
          <w:szCs w:val="24"/>
        </w:rPr>
      </w:pPr>
      <w:r>
        <w:rPr>
          <w:b/>
          <w:color w:val="1F5C7A"/>
          <w:sz w:val="28"/>
          <w:szCs w:val="24"/>
        </w:rPr>
        <w:lastRenderedPageBreak/>
        <w:t>ANEXO II</w:t>
      </w:r>
    </w:p>
    <w:p w14:paraId="45145FAB" w14:textId="77777777" w:rsidR="00702107" w:rsidRDefault="0015355F" w:rsidP="00702107">
      <w:pPr>
        <w:keepLines/>
        <w:spacing w:after="0" w:line="360" w:lineRule="auto"/>
        <w:jc w:val="center"/>
        <w:rPr>
          <w:b/>
          <w:color w:val="111111"/>
          <w:sz w:val="24"/>
          <w:szCs w:val="24"/>
        </w:rPr>
      </w:pPr>
      <w:r>
        <w:rPr>
          <w:b/>
          <w:color w:val="111111"/>
          <w:sz w:val="24"/>
          <w:szCs w:val="24"/>
        </w:rPr>
        <w:t>REGISTROS DO WKSF OPEN SOUTH &amp; NORTH AMERICA</w:t>
      </w:r>
    </w:p>
    <w:p w14:paraId="1E9BD3F9" w14:textId="31B342BF" w:rsidR="00374675" w:rsidRPr="00702107" w:rsidRDefault="0015355F" w:rsidP="00702107">
      <w:pPr>
        <w:keepLines/>
        <w:spacing w:after="200" w:line="360" w:lineRule="auto"/>
        <w:jc w:val="center"/>
        <w:rPr>
          <w:sz w:val="22"/>
          <w:szCs w:val="24"/>
          <w:lang w:val="pt-BR"/>
        </w:rPr>
      </w:pPr>
      <w:r>
        <w:rPr>
          <w:b/>
          <w:color w:val="111111"/>
          <w:sz w:val="24"/>
          <w:szCs w:val="24"/>
          <w:lang w:val="pt-BR"/>
        </w:rPr>
        <w:t>CHAMPIONSHIP DE KETTLEBELL SPORT</w:t>
      </w:r>
    </w:p>
    <w:p w14:paraId="57F98EDB" w14:textId="77777777" w:rsidR="00702107" w:rsidRDefault="0015355F" w:rsidP="00702107">
      <w:pPr>
        <w:spacing w:after="0" w:line="360" w:lineRule="auto"/>
        <w:jc w:val="center"/>
        <w:rPr>
          <w:i/>
          <w:color w:val="111111"/>
          <w:sz w:val="22"/>
          <w:lang w:val="pt-BR"/>
        </w:rPr>
      </w:pPr>
      <w:r>
        <w:rPr>
          <w:i/>
          <w:color w:val="111111"/>
          <w:sz w:val="22"/>
          <w:lang w:val="pt-BR"/>
        </w:rPr>
        <w:t>Registros da arena de competição, estrutura técnica, plataformas,</w:t>
      </w:r>
    </w:p>
    <w:p w14:paraId="5B1FAD41" w14:textId="5472ECF6" w:rsidR="00374675" w:rsidRPr="00702107" w:rsidRDefault="0015355F" w:rsidP="00702107">
      <w:pPr>
        <w:spacing w:after="160" w:line="360" w:lineRule="auto"/>
        <w:jc w:val="center"/>
        <w:rPr>
          <w:sz w:val="22"/>
          <w:lang w:val="pt-BR"/>
        </w:rPr>
      </w:pPr>
      <w:r>
        <w:rPr>
          <w:i/>
          <w:color w:val="111111"/>
          <w:sz w:val="22"/>
          <w:lang w:val="pt-BR"/>
        </w:rPr>
        <w:t>arbitragem e organização do evento.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374675" w:rsidRPr="00091EBF" w14:paraId="50BC0823" w14:textId="77777777">
        <w:trPr>
          <w:jc w:val="center"/>
        </w:trPr>
        <w:tc>
          <w:tcPr>
            <w:tcW w:w="907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946807C" w14:textId="28BECA6D" w:rsidR="00374675" w:rsidRPr="00144710" w:rsidRDefault="00F1578C" w:rsidP="00702107">
            <w:pPr>
              <w:spacing w:line="360" w:lineRule="auto"/>
              <w:jc w:val="center"/>
              <w:rPr>
                <w:sz w:val="22"/>
                <w:szCs w:val="24"/>
                <w:lang w:val="pt-BR"/>
              </w:rPr>
            </w:pPr>
            <w:r>
              <w:rPr>
                <w:noProof/>
                <w:sz w:val="22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3A687E8E" wp14:editId="6E25EACB">
                  <wp:simplePos x="0" y="0"/>
                  <wp:positionH relativeFrom="column">
                    <wp:posOffset>-1920240</wp:posOffset>
                  </wp:positionH>
                  <wp:positionV relativeFrom="paragraph">
                    <wp:posOffset>-2846070</wp:posOffset>
                  </wp:positionV>
                  <wp:extent cx="5666740" cy="3181985"/>
                  <wp:effectExtent l="0" t="0" r="0" b="0"/>
                  <wp:wrapSquare wrapText="bothSides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6740" cy="318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891008D" w14:textId="77777777" w:rsidR="00374675" w:rsidRPr="00144710" w:rsidRDefault="00374675" w:rsidP="00702107">
      <w:pPr>
        <w:spacing w:after="40" w:line="360" w:lineRule="auto"/>
        <w:rPr>
          <w:sz w:val="22"/>
          <w:szCs w:val="24"/>
          <w:lang w:val="pt-BR"/>
        </w:rPr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374675" w:rsidRPr="00702107" w14:paraId="1D08D25E" w14:textId="77777777">
        <w:trPr>
          <w:jc w:val="center"/>
        </w:trPr>
        <w:tc>
          <w:tcPr>
            <w:tcW w:w="907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DCF1942" w14:textId="77777777" w:rsidR="00374675" w:rsidRPr="00702107" w:rsidRDefault="0015355F" w:rsidP="00702107">
            <w:pPr>
              <w:spacing w:line="360" w:lineRule="auto"/>
              <w:jc w:val="center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w:drawing>
                <wp:inline distT="0" distB="0" distL="0" distR="0" wp14:anchorId="325779F7" wp14:editId="374338E1">
                  <wp:extent cx="5724493" cy="31908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129" cy="319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82AE1" w14:textId="77777777" w:rsidR="00702107" w:rsidRDefault="00702107" w:rsidP="00702107">
      <w:pPr>
        <w:spacing w:after="0" w:line="360" w:lineRule="auto"/>
        <w:jc w:val="center"/>
        <w:rPr>
          <w:i/>
          <w:color w:val="111111"/>
          <w:sz w:val="22"/>
          <w:lang w:val="pt-BR"/>
        </w:rPr>
      </w:pPr>
    </w:p>
    <w:p w14:paraId="20DA7CF1" w14:textId="77777777" w:rsidR="00702107" w:rsidRDefault="00702107" w:rsidP="00702107">
      <w:pPr>
        <w:spacing w:after="0" w:line="360" w:lineRule="auto"/>
        <w:jc w:val="center"/>
        <w:rPr>
          <w:i/>
          <w:color w:val="111111"/>
          <w:sz w:val="22"/>
          <w:lang w:val="pt-BR"/>
        </w:rPr>
      </w:pPr>
    </w:p>
    <w:p w14:paraId="5BCF7A35" w14:textId="77777777" w:rsidR="00702107" w:rsidRDefault="00702107" w:rsidP="00702107">
      <w:pPr>
        <w:spacing w:after="0" w:line="360" w:lineRule="auto"/>
        <w:jc w:val="center"/>
        <w:rPr>
          <w:i/>
          <w:color w:val="111111"/>
          <w:sz w:val="22"/>
          <w:lang w:val="pt-BR"/>
        </w:rPr>
      </w:pPr>
    </w:p>
    <w:p w14:paraId="5439CB0A" w14:textId="77777777" w:rsidR="00702107" w:rsidRDefault="00702107" w:rsidP="00702107">
      <w:pPr>
        <w:spacing w:after="0" w:line="360" w:lineRule="auto"/>
        <w:jc w:val="center"/>
        <w:rPr>
          <w:i/>
          <w:color w:val="111111"/>
          <w:sz w:val="22"/>
          <w:lang w:val="pt-BR"/>
        </w:rPr>
      </w:pPr>
    </w:p>
    <w:p w14:paraId="54824C55" w14:textId="77777777" w:rsidR="00702107" w:rsidRDefault="00702107" w:rsidP="00702107">
      <w:pPr>
        <w:spacing w:after="0" w:line="360" w:lineRule="auto"/>
        <w:jc w:val="center"/>
        <w:rPr>
          <w:i/>
          <w:color w:val="111111"/>
          <w:sz w:val="22"/>
          <w:lang w:val="pt-BR"/>
        </w:rPr>
      </w:pPr>
    </w:p>
    <w:p w14:paraId="00160F0A" w14:textId="77777777" w:rsidR="00702107" w:rsidRDefault="00702107" w:rsidP="00702107">
      <w:pPr>
        <w:spacing w:after="0" w:line="360" w:lineRule="auto"/>
        <w:jc w:val="center"/>
        <w:rPr>
          <w:i/>
          <w:color w:val="111111"/>
          <w:sz w:val="22"/>
          <w:lang w:val="pt-BR"/>
        </w:rPr>
      </w:pPr>
    </w:p>
    <w:p w14:paraId="09B2A35B" w14:textId="2740C3B3" w:rsidR="00702107" w:rsidRDefault="00702107" w:rsidP="00702107">
      <w:pPr>
        <w:spacing w:after="0" w:line="360" w:lineRule="auto"/>
        <w:jc w:val="center"/>
        <w:rPr>
          <w:i/>
          <w:color w:val="111111"/>
          <w:sz w:val="22"/>
          <w:lang w:val="pt-BR"/>
        </w:rPr>
      </w:pPr>
      <w:r>
        <w:rPr>
          <w:i/>
          <w:color w:val="111111"/>
          <w:sz w:val="22"/>
          <w:lang w:val="pt-BR"/>
        </w:rPr>
        <w:t>Registros da arena de competição, estrutura técnica, plataformas,</w:t>
      </w:r>
    </w:p>
    <w:p w14:paraId="25318D3D" w14:textId="77777777" w:rsidR="00702107" w:rsidRPr="00702107" w:rsidRDefault="00702107" w:rsidP="00702107">
      <w:pPr>
        <w:spacing w:after="160" w:line="360" w:lineRule="auto"/>
        <w:jc w:val="center"/>
        <w:rPr>
          <w:sz w:val="22"/>
          <w:lang w:val="pt-BR"/>
        </w:rPr>
      </w:pPr>
      <w:r>
        <w:rPr>
          <w:i/>
          <w:color w:val="111111"/>
          <w:sz w:val="22"/>
          <w:lang w:val="pt-BR"/>
        </w:rPr>
        <w:t>arbitragem e organização do evento.</w:t>
      </w:r>
    </w:p>
    <w:p w14:paraId="767B2E5F" w14:textId="77777777" w:rsidR="00374675" w:rsidRPr="00702107" w:rsidRDefault="00374675" w:rsidP="00702107">
      <w:pPr>
        <w:spacing w:after="40" w:line="360" w:lineRule="auto"/>
        <w:rPr>
          <w:sz w:val="22"/>
          <w:szCs w:val="24"/>
          <w:lang w:val="pt-BR"/>
        </w:rPr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374675" w:rsidRPr="00702107" w14:paraId="14385610" w14:textId="77777777">
        <w:trPr>
          <w:jc w:val="center"/>
        </w:trPr>
        <w:tc>
          <w:tcPr>
            <w:tcW w:w="4536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EAEE4A0" w14:textId="77777777" w:rsidR="00374675" w:rsidRPr="00702107" w:rsidRDefault="0015355F" w:rsidP="00702107">
            <w:pPr>
              <w:spacing w:line="360" w:lineRule="auto"/>
              <w:jc w:val="center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w:drawing>
                <wp:inline distT="0" distB="0" distL="0" distR="0" wp14:anchorId="415F4742" wp14:editId="659119CA">
                  <wp:extent cx="2476500" cy="3302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711" cy="3303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685C08A" w14:textId="77777777" w:rsidR="00374675" w:rsidRPr="00702107" w:rsidRDefault="0015355F" w:rsidP="00702107">
            <w:pPr>
              <w:spacing w:line="360" w:lineRule="auto"/>
              <w:jc w:val="center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w:drawing>
                <wp:inline distT="0" distB="0" distL="0" distR="0" wp14:anchorId="789C55BD" wp14:editId="5CD86442">
                  <wp:extent cx="2421731" cy="32289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755" cy="3237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4A54D1" w14:textId="77777777" w:rsidR="00374675" w:rsidRPr="00702107" w:rsidRDefault="00374675" w:rsidP="00702107">
      <w:pPr>
        <w:spacing w:after="40" w:line="360" w:lineRule="auto"/>
        <w:rPr>
          <w:sz w:val="22"/>
          <w:szCs w:val="24"/>
        </w:rPr>
      </w:pPr>
    </w:p>
    <w:p w14:paraId="4EA4A7D2" w14:textId="550C3C61" w:rsidR="00374675" w:rsidRPr="00702107" w:rsidRDefault="00374675" w:rsidP="00702107">
      <w:pPr>
        <w:spacing w:after="160" w:line="360" w:lineRule="auto"/>
        <w:jc w:val="center"/>
        <w:rPr>
          <w:sz w:val="22"/>
          <w:szCs w:val="24"/>
        </w:rPr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374675" w:rsidRPr="00702107" w14:paraId="78FA695A" w14:textId="77777777">
        <w:trPr>
          <w:jc w:val="center"/>
        </w:trPr>
        <w:tc>
          <w:tcPr>
            <w:tcW w:w="907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DC71196" w14:textId="77777777" w:rsidR="00374675" w:rsidRPr="00702107" w:rsidRDefault="0015355F" w:rsidP="00702107">
            <w:pPr>
              <w:spacing w:line="360" w:lineRule="auto"/>
              <w:jc w:val="center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w:drawing>
                <wp:inline distT="0" distB="0" distL="0" distR="0" wp14:anchorId="22EB01E6" wp14:editId="048692A5">
                  <wp:extent cx="5571067" cy="31337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929" cy="313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A894F0" w14:textId="77EA701B" w:rsidR="00374675" w:rsidRDefault="00374675" w:rsidP="00702107">
      <w:pPr>
        <w:spacing w:after="40" w:line="360" w:lineRule="auto"/>
        <w:rPr>
          <w:sz w:val="22"/>
          <w:szCs w:val="24"/>
        </w:rPr>
      </w:pPr>
    </w:p>
    <w:p w14:paraId="77DBB7A9" w14:textId="4321D856" w:rsidR="00702107" w:rsidRDefault="00702107" w:rsidP="00702107">
      <w:pPr>
        <w:spacing w:after="40" w:line="360" w:lineRule="auto"/>
        <w:rPr>
          <w:sz w:val="22"/>
          <w:szCs w:val="24"/>
        </w:rPr>
      </w:pPr>
    </w:p>
    <w:p w14:paraId="04754485" w14:textId="21D25DA9" w:rsidR="00702107" w:rsidRDefault="00702107" w:rsidP="00702107">
      <w:pPr>
        <w:spacing w:after="40" w:line="360" w:lineRule="auto"/>
        <w:rPr>
          <w:sz w:val="22"/>
          <w:szCs w:val="24"/>
        </w:rPr>
      </w:pPr>
    </w:p>
    <w:p w14:paraId="1E5FF0D7" w14:textId="61A736C7" w:rsidR="00702107" w:rsidRDefault="00702107" w:rsidP="00702107">
      <w:pPr>
        <w:spacing w:after="40" w:line="360" w:lineRule="auto"/>
        <w:rPr>
          <w:sz w:val="22"/>
          <w:szCs w:val="24"/>
        </w:rPr>
      </w:pPr>
    </w:p>
    <w:p w14:paraId="6F4834BB" w14:textId="77777777" w:rsidR="00E40830" w:rsidRDefault="00E40830" w:rsidP="00702107">
      <w:pPr>
        <w:spacing w:after="0" w:line="360" w:lineRule="auto"/>
        <w:jc w:val="center"/>
        <w:rPr>
          <w:i/>
          <w:color w:val="111111"/>
          <w:sz w:val="22"/>
          <w:lang w:val="pt-BR"/>
        </w:rPr>
      </w:pPr>
    </w:p>
    <w:p w14:paraId="5C169067" w14:textId="0110743F" w:rsidR="00702107" w:rsidRDefault="00702107" w:rsidP="00702107">
      <w:pPr>
        <w:spacing w:after="0" w:line="360" w:lineRule="auto"/>
        <w:jc w:val="center"/>
        <w:rPr>
          <w:i/>
          <w:color w:val="111111"/>
          <w:sz w:val="22"/>
          <w:lang w:val="pt-BR"/>
        </w:rPr>
      </w:pPr>
      <w:r>
        <w:rPr>
          <w:i/>
          <w:color w:val="111111"/>
          <w:sz w:val="22"/>
          <w:lang w:val="pt-BR"/>
        </w:rPr>
        <w:t>Registros da arena de competição, estrutura técnica, plataformas,</w:t>
      </w:r>
    </w:p>
    <w:p w14:paraId="68AE9C07" w14:textId="77777777" w:rsidR="00702107" w:rsidRPr="00702107" w:rsidRDefault="00702107" w:rsidP="00702107">
      <w:pPr>
        <w:spacing w:after="160" w:line="360" w:lineRule="auto"/>
        <w:jc w:val="center"/>
        <w:rPr>
          <w:sz w:val="22"/>
          <w:lang w:val="pt-BR"/>
        </w:rPr>
      </w:pPr>
      <w:r>
        <w:rPr>
          <w:i/>
          <w:color w:val="111111"/>
          <w:sz w:val="22"/>
          <w:lang w:val="pt-BR"/>
        </w:rPr>
        <w:t>arbitragem e organização do evento.</w:t>
      </w:r>
    </w:p>
    <w:p w14:paraId="5361701B" w14:textId="77777777" w:rsidR="00702107" w:rsidRPr="00702107" w:rsidRDefault="00702107" w:rsidP="00702107">
      <w:pPr>
        <w:spacing w:after="40" w:line="360" w:lineRule="auto"/>
        <w:rPr>
          <w:sz w:val="22"/>
          <w:szCs w:val="24"/>
          <w:lang w:val="pt-BR"/>
        </w:rPr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374675" w:rsidRPr="00702107" w14:paraId="5DCCA91D" w14:textId="77777777">
        <w:trPr>
          <w:jc w:val="center"/>
        </w:trPr>
        <w:tc>
          <w:tcPr>
            <w:tcW w:w="907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3667CC1" w14:textId="77777777" w:rsidR="00374675" w:rsidRPr="00702107" w:rsidRDefault="0015355F" w:rsidP="00702107">
            <w:pPr>
              <w:spacing w:line="360" w:lineRule="auto"/>
              <w:jc w:val="center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w:drawing>
                <wp:inline distT="0" distB="0" distL="0" distR="0" wp14:anchorId="25EFFFC7" wp14:editId="2D205E66">
                  <wp:extent cx="5679043" cy="3194462"/>
                  <wp:effectExtent l="0" t="0" r="0" b="63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3763" cy="3202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80B5CC" w14:textId="77777777" w:rsidR="00374675" w:rsidRPr="00702107" w:rsidRDefault="00374675" w:rsidP="00702107">
      <w:pPr>
        <w:spacing w:after="40" w:line="360" w:lineRule="auto"/>
        <w:rPr>
          <w:sz w:val="22"/>
          <w:szCs w:val="24"/>
        </w:rPr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374675" w:rsidRPr="00702107" w14:paraId="25D936DC" w14:textId="77777777">
        <w:trPr>
          <w:jc w:val="center"/>
        </w:trPr>
        <w:tc>
          <w:tcPr>
            <w:tcW w:w="907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7CB1B0A" w14:textId="77777777" w:rsidR="00374675" w:rsidRPr="00702107" w:rsidRDefault="0015355F" w:rsidP="00702107">
            <w:pPr>
              <w:spacing w:line="360" w:lineRule="auto"/>
              <w:jc w:val="center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w:drawing>
                <wp:inline distT="0" distB="0" distL="0" distR="0" wp14:anchorId="051527D6" wp14:editId="640B077C">
                  <wp:extent cx="5636821" cy="3170712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3572" cy="318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1A62CD" w14:textId="77777777" w:rsidR="00374675" w:rsidRPr="00702107" w:rsidRDefault="00374675" w:rsidP="00702107">
      <w:pPr>
        <w:spacing w:after="40" w:line="360" w:lineRule="auto"/>
        <w:rPr>
          <w:sz w:val="22"/>
          <w:szCs w:val="24"/>
        </w:rPr>
      </w:pPr>
    </w:p>
    <w:p w14:paraId="244D13E3" w14:textId="77777777" w:rsidR="00374675" w:rsidRPr="00702107" w:rsidRDefault="0015355F" w:rsidP="00702107">
      <w:pPr>
        <w:spacing w:line="360" w:lineRule="auto"/>
        <w:rPr>
          <w:sz w:val="22"/>
          <w:szCs w:val="24"/>
        </w:rPr>
      </w:pPr>
      <w:r>
        <w:rPr>
          <w:sz w:val="22"/>
          <w:szCs w:val="24"/>
        </w:rPr>
        <w:br w:type="page"/>
      </w:r>
    </w:p>
    <w:p w14:paraId="3C00B4E5" w14:textId="77777777" w:rsidR="00374675" w:rsidRPr="00702107" w:rsidRDefault="0015355F" w:rsidP="00702107">
      <w:pPr>
        <w:keepLines/>
        <w:spacing w:after="40" w:line="360" w:lineRule="auto"/>
        <w:jc w:val="center"/>
        <w:rPr>
          <w:sz w:val="22"/>
          <w:szCs w:val="24"/>
          <w:lang w:val="pt-BR"/>
        </w:rPr>
      </w:pPr>
      <w:r>
        <w:rPr>
          <w:b/>
          <w:color w:val="1F5C7A"/>
          <w:sz w:val="28"/>
          <w:szCs w:val="24"/>
          <w:lang w:val="pt-BR"/>
        </w:rPr>
        <w:lastRenderedPageBreak/>
        <w:t>ANEXO III</w:t>
      </w:r>
    </w:p>
    <w:p w14:paraId="02288F56" w14:textId="5393B6F1" w:rsidR="00374675" w:rsidRPr="00702107" w:rsidRDefault="0015355F" w:rsidP="00E40830">
      <w:pPr>
        <w:keepLines/>
        <w:spacing w:after="0" w:line="360" w:lineRule="auto"/>
        <w:jc w:val="center"/>
        <w:rPr>
          <w:sz w:val="22"/>
          <w:szCs w:val="24"/>
          <w:lang w:val="pt-BR"/>
        </w:rPr>
      </w:pPr>
      <w:r>
        <w:rPr>
          <w:b/>
          <w:color w:val="111111"/>
          <w:sz w:val="24"/>
          <w:szCs w:val="24"/>
          <w:lang w:val="pt-BR"/>
        </w:rPr>
        <w:t>REGISTROS DE ATIVIDADES DE KETTLEBELL SPORT</w:t>
      </w:r>
      <w:r>
        <w:rPr>
          <w:b/>
          <w:color w:val="111111"/>
          <w:sz w:val="24"/>
          <w:szCs w:val="24"/>
          <w:lang w:val="pt-BR"/>
        </w:rPr>
        <w:br/>
        <w:t>EM AMBIENTE UNIVERSITÁRIO</w:t>
      </w:r>
    </w:p>
    <w:p w14:paraId="49BB665A" w14:textId="77777777" w:rsidR="00702107" w:rsidRDefault="0015355F" w:rsidP="00702107">
      <w:pPr>
        <w:spacing w:after="0" w:line="360" w:lineRule="auto"/>
        <w:jc w:val="center"/>
        <w:rPr>
          <w:i/>
          <w:color w:val="111111"/>
          <w:sz w:val="22"/>
          <w:lang w:val="pt-BR"/>
        </w:rPr>
      </w:pPr>
      <w:r>
        <w:rPr>
          <w:i/>
          <w:color w:val="111111"/>
          <w:sz w:val="22"/>
          <w:lang w:val="pt-BR"/>
        </w:rPr>
        <w:t>Registros de atividades de formação, iniciação esportiva e</w:t>
      </w:r>
    </w:p>
    <w:p w14:paraId="690F770F" w14:textId="73381646" w:rsidR="00374675" w:rsidRPr="00702107" w:rsidRDefault="0015355F" w:rsidP="00702107">
      <w:pPr>
        <w:spacing w:after="160" w:line="360" w:lineRule="auto"/>
        <w:jc w:val="center"/>
        <w:rPr>
          <w:sz w:val="22"/>
          <w:lang w:val="pt-BR"/>
        </w:rPr>
      </w:pPr>
      <w:r>
        <w:rPr>
          <w:i/>
          <w:color w:val="111111"/>
          <w:sz w:val="22"/>
          <w:lang w:val="pt-BR"/>
        </w:rPr>
        <w:t>integração com estudantes em ginásio universitário.</w:t>
      </w: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374675" w:rsidRPr="00702107" w14:paraId="617F9E92" w14:textId="77777777">
        <w:trPr>
          <w:jc w:val="center"/>
        </w:trPr>
        <w:tc>
          <w:tcPr>
            <w:tcW w:w="9072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15769B9" w14:textId="77777777" w:rsidR="00374675" w:rsidRPr="00702107" w:rsidRDefault="0015355F" w:rsidP="00702107">
            <w:pPr>
              <w:spacing w:line="360" w:lineRule="auto"/>
              <w:jc w:val="center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w:drawing>
                <wp:inline distT="0" distB="0" distL="0" distR="0" wp14:anchorId="515FBB24" wp14:editId="609B3CA4">
                  <wp:extent cx="5328000" cy="40034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000" cy="400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F32200" w14:textId="77777777" w:rsidR="00374675" w:rsidRPr="00702107" w:rsidRDefault="00374675" w:rsidP="00702107">
      <w:pPr>
        <w:spacing w:after="40" w:line="360" w:lineRule="auto"/>
        <w:rPr>
          <w:sz w:val="22"/>
          <w:szCs w:val="24"/>
        </w:rPr>
      </w:pPr>
    </w:p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374675" w:rsidRPr="00702107" w14:paraId="768B3AE7" w14:textId="77777777">
        <w:trPr>
          <w:jc w:val="center"/>
        </w:trPr>
        <w:tc>
          <w:tcPr>
            <w:tcW w:w="4536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56C4778" w14:textId="77777777" w:rsidR="00374675" w:rsidRPr="00702107" w:rsidRDefault="0015355F" w:rsidP="00702107">
            <w:pPr>
              <w:spacing w:line="360" w:lineRule="auto"/>
              <w:jc w:val="center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w:drawing>
                <wp:inline distT="0" distB="0" distL="0" distR="0" wp14:anchorId="3E723898" wp14:editId="3EF1F0F7">
                  <wp:extent cx="2520000" cy="314855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14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5FEAEF8" w14:textId="77777777" w:rsidR="00374675" w:rsidRPr="00702107" w:rsidRDefault="0015355F" w:rsidP="00702107">
            <w:pPr>
              <w:spacing w:line="360" w:lineRule="auto"/>
              <w:jc w:val="center"/>
              <w:rPr>
                <w:sz w:val="22"/>
                <w:szCs w:val="24"/>
              </w:rPr>
            </w:pPr>
            <w:r>
              <w:rPr>
                <w:noProof/>
                <w:sz w:val="22"/>
                <w:szCs w:val="24"/>
              </w:rPr>
              <w:drawing>
                <wp:inline distT="0" distB="0" distL="0" distR="0" wp14:anchorId="62B61416" wp14:editId="7E2D8075">
                  <wp:extent cx="2520000" cy="315444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154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5FB5D0" w14:textId="77777777" w:rsidR="00374675" w:rsidRPr="00702107" w:rsidRDefault="00374675" w:rsidP="00702107">
      <w:pPr>
        <w:spacing w:after="40" w:line="360" w:lineRule="auto"/>
        <w:rPr>
          <w:sz w:val="22"/>
          <w:szCs w:val="24"/>
        </w:rPr>
      </w:pPr>
    </w:p>
    <w:sectPr w:rsidR="00374675" w:rsidRPr="00702107" w:rsidSect="00034616">
      <w:pgSz w:w="11906" w:h="16838"/>
      <w:pgMar w:top="935" w:right="1417" w:bottom="935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DD2"/>
    <w:rsid w:val="00034616"/>
    <w:rsid w:val="0006063C"/>
    <w:rsid w:val="00091EBF"/>
    <w:rsid w:val="000F62DA"/>
    <w:rsid w:val="00144710"/>
    <w:rsid w:val="0015074B"/>
    <w:rsid w:val="0015355F"/>
    <w:rsid w:val="001E26A9"/>
    <w:rsid w:val="0026731F"/>
    <w:rsid w:val="0029639D"/>
    <w:rsid w:val="002D2F9D"/>
    <w:rsid w:val="00326F90"/>
    <w:rsid w:val="00374675"/>
    <w:rsid w:val="003A271C"/>
    <w:rsid w:val="004F7EFC"/>
    <w:rsid w:val="00622E32"/>
    <w:rsid w:val="00702107"/>
    <w:rsid w:val="00813C58"/>
    <w:rsid w:val="00AA1D8D"/>
    <w:rsid w:val="00B47730"/>
    <w:rsid w:val="00B56316"/>
    <w:rsid w:val="00CB0664"/>
    <w:rsid w:val="00E40830"/>
    <w:rsid w:val="00F157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AD118"/>
  <w14:defaultImageDpi w14:val="300"/>
  <w15:docId w15:val="{3A71D1C5-6E09-49CC-B244-6BAEFFFE7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107"/>
    <w:pPr>
      <w:spacing w:after="60" w:line="240" w:lineRule="auto"/>
    </w:pPr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14</Pages>
  <Words>2412</Words>
  <Characters>13028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Ofício - Parceria Institucional SEGEL/UFPE - CONBRAKS 2026</vt:lpstr>
      <vt:lpstr/>
    </vt:vector>
  </TitlesOfParts>
  <Manager/>
  <Company/>
  <LinksUpToDate>false</LinksUpToDate>
  <CharactersWithSpaces>15410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- Parceria Institucional SEGEL/UFPE - CONBRAKS 2026</dc:title>
  <dc:subject>Solicitação de cessão do Complexo Esportivo da SEGEL/UFPE</dc:subject>
  <dc:creator>CONBRAKS / FPEKS</dc:creator>
  <cp:keywords>Kettlebell Sport; CONBRAKS; FPEKS; UFPE; SEGEL</cp:keywords>
  <dc:description>generated by python-docx</dc:description>
  <cp:lastModifiedBy>Allan Lauzid</cp:lastModifiedBy>
  <cp:revision>15</cp:revision>
  <cp:lastPrinted>2026-07-15T13:40:00Z</cp:lastPrinted>
  <dcterms:created xsi:type="dcterms:W3CDTF">2013-12-23T23:15:00Z</dcterms:created>
  <dcterms:modified xsi:type="dcterms:W3CDTF">2026-07-15T23:24:00Z</dcterms:modified>
  <cp:category/>
</cp:coreProperties>
</file>